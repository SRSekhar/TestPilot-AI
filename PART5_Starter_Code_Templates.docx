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TestPilot AI – PART 5: Starter Source Code &amp; Templates</w:t>
      </w:r>
    </w:p>
    <w:p>
      <w:r>
        <w:br/>
        <w:t>This document contains the full starter source code files for TestPilot AI prototype.</w:t>
        <w:br/>
        <w:t>Copy each file into your project repository following the repo structure in PART 4.</w:t>
        <w:br/>
        <w:t>Files included:</w:t>
        <w:br/>
        <w:t>- infra/docker-compose.yml</w:t>
        <w:br/>
        <w:t>- docs/schema/action-sequence.schema.json</w:t>
        <w:br/>
        <w:t>- services/backend/Dockerfile</w:t>
        <w:br/>
        <w:t>- services/backend/package.json</w:t>
        <w:br/>
        <w:t>- services/backend/src/index.js</w:t>
        <w:br/>
        <w:t>- services/backend/src/utils/actionValidator.js</w:t>
        <w:br/>
        <w:t>- services/backend/src/routes/runs.js (note: route wired in index.js)</w:t>
        <w:br/>
        <w:t>- services/translator/Dockerfile</w:t>
        <w:br/>
        <w:t>- services/translator/package.json</w:t>
        <w:br/>
        <w:t>- services/translator/src/server.js</w:t>
        <w:br/>
        <w:t>- services/worker/Dockerfile</w:t>
        <w:br/>
        <w:t>- services/worker/package.json</w:t>
        <w:br/>
        <w:t>- services/worker/src/worker.js</w:t>
        <w:br/>
        <w:t>- frontend/Dockerfile</w:t>
        <w:br/>
        <w:t>- frontend/package.json</w:t>
        <w:br/>
        <w:t>- frontend/src/App.js</w:t>
        <w:br/>
        <w:t>- docs/prompt-templates/parse-v1.txt</w:t>
        <w:br/>
        <w:t>- templates/report-template.html</w:t>
        <w:br/>
        <w:t>- sample-tests/sample1.csv</w:t>
        <w:br/>
        <w:br/>
        <w:t>After copying files, run: docker compose up --build</w:t>
        <w:br/>
      </w:r>
    </w:p>
    <w:p>
      <w:pPr>
        <w:pStyle w:val="Heading2"/>
      </w:pPr>
      <w:r>
        <w:t>infra/docker-compose.yml</w:t>
      </w:r>
    </w:p>
    <w:p>
      <w:pPr/>
      <w:r>
        <w:rPr>
          <w:rFonts w:ascii="Courier New" w:hAnsi="Courier New"/>
          <w:sz w:val="18"/>
        </w:rPr>
        <w:t>version: "3.8"</w:t>
        <w:br/>
        <w:t>services:</w:t>
        <w:br/>
        <w:t xml:space="preserve">  postgres:</w:t>
        <w:br/>
        <w:t xml:space="preserve">    image: postgres:13</w:t>
        <w:br/>
        <w:t xml:space="preserve">    environment:</w:t>
        <w:br/>
        <w:t xml:space="preserve">      POSTGRES_DB: autotest</w:t>
        <w:br/>
        <w:t xml:space="preserve">      POSTGRES_USER: autotest</w:t>
        <w:br/>
        <w:t xml:space="preserve">      POSTGRES_PASSWORD: autotest</w:t>
        <w:br/>
        <w:t xml:space="preserve">    volumes:</w:t>
        <w:br/>
        <w:t xml:space="preserve">      - pgdata:/var/lib/postgresql/data</w:t>
        <w:br/>
        <w:t xml:space="preserve">    ports:</w:t>
        <w:br/>
        <w:t xml:space="preserve">      - "5432:5432"</w:t>
        <w:br/>
        <w:br/>
        <w:t xml:space="preserve">  redis:</w:t>
        <w:br/>
        <w:t xml:space="preserve">    image: redis:6</w:t>
        <w:br/>
        <w:t xml:space="preserve">    ports:</w:t>
        <w:br/>
        <w:t xml:space="preserve">      - "6379:6379"</w:t>
        <w:br/>
        <w:br/>
        <w:t xml:space="preserve">  minio:</w:t>
        <w:br/>
        <w:t xml:space="preserve">    image: minio/minio:latest</w:t>
        <w:br/>
        <w:t xml:space="preserve">    environment:</w:t>
        <w:br/>
        <w:t xml:space="preserve">      MINIO_ROOT_USER: minioadmin</w:t>
        <w:br/>
        <w:t xml:space="preserve">      MINIO_ROOT_PASSWORD: minioadmin</w:t>
        <w:br/>
        <w:t xml:space="preserve">    command: server /data</w:t>
        <w:br/>
        <w:t xml:space="preserve">    ports:</w:t>
        <w:br/>
        <w:t xml:space="preserve">      - "9000:9000"</w:t>
        <w:br/>
        <w:t xml:space="preserve">    volumes:</w:t>
        <w:br/>
        <w:t xml:space="preserve">      - miniodata:/data</w:t>
        <w:br/>
        <w:br/>
        <w:t xml:space="preserve">  backend:</w:t>
        <w:br/>
        <w:t xml:space="preserve">    build: ./services/backend</w:t>
        <w:br/>
        <w:t xml:space="preserve">    depends_on:</w:t>
        <w:br/>
        <w:t xml:space="preserve">      - postgres</w:t>
        <w:br/>
        <w:t xml:space="preserve">      - redis</w:t>
        <w:br/>
        <w:t xml:space="preserve">      - minio</w:t>
        <w:br/>
        <w:t xml:space="preserve">      - translator</w:t>
        <w:br/>
        <w:t xml:space="preserve">    ports:</w:t>
        <w:br/>
        <w:t xml:space="preserve">      - "4000:4000"</w:t>
        <w:br/>
        <w:t xml:space="preserve">    environment:</w:t>
        <w:br/>
        <w:t xml:space="preserve">      PORT: 4000</w:t>
        <w:br/>
        <w:t xml:space="preserve">      POSTGRES_URL: postgres://autotest:autotest@postgres:5432/autotest</w:t>
        <w:br/>
        <w:t xml:space="preserve">      REDIS_URL: redis://redis:6379</w:t>
        <w:br/>
        <w:t xml:space="preserve">      MINIO_ENDPOINT: minio:9000</w:t>
        <w:br/>
        <w:t xml:space="preserve">      MINIO_ACCESS_KEY: minioadmin</w:t>
        <w:br/>
        <w:t xml:space="preserve">      MINIO_SECRET_KEY: minioadmin</w:t>
        <w:br/>
        <w:t xml:space="preserve">      TRANSLATOR_URL: http://translator:5000/parse</w:t>
        <w:br/>
        <w:br/>
        <w:t xml:space="preserve">  translator:</w:t>
        <w:br/>
        <w:t xml:space="preserve">    build: ./services/translator</w:t>
        <w:br/>
        <w:t xml:space="preserve">    ports:</w:t>
        <w:br/>
        <w:t xml:space="preserve">      - "5000:5000"</w:t>
        <w:br/>
        <w:t xml:space="preserve">    environment:</w:t>
        <w:br/>
        <w:t xml:space="preserve">      PORT: 5000</w:t>
        <w:br/>
        <w:br/>
        <w:t xml:space="preserve">  worker:</w:t>
        <w:br/>
        <w:t xml:space="preserve">    build: ./services/worker</w:t>
        <w:br/>
        <w:t xml:space="preserve">    depends_on:</w:t>
        <w:br/>
        <w:t xml:space="preserve">      - backend</w:t>
        <w:br/>
        <w:t xml:space="preserve">      - redis</w:t>
        <w:br/>
        <w:t xml:space="preserve">      - minio</w:t>
        <w:br/>
        <w:t xml:space="preserve">    environment:</w:t>
        <w:br/>
        <w:t xml:space="preserve">      BACKEND_URL: http://backend:4000</w:t>
        <w:br/>
        <w:t xml:space="preserve">      REDIS_URL: redis://redis:6379</w:t>
        <w:br/>
        <w:t xml:space="preserve">      MINIO_ENDPOINT: minio:9000</w:t>
        <w:br/>
        <w:t xml:space="preserve">      MINIO_ACCESS_KEY: minioadmin</w:t>
        <w:br/>
        <w:t xml:space="preserve">      MINIO_SECRET_KEY: minioadmin</w:t>
        <w:br/>
        <w:t xml:space="preserve">    privileged: false</w:t>
        <w:br/>
        <w:br/>
        <w:t xml:space="preserve">  frontend:</w:t>
        <w:br/>
        <w:t xml:space="preserve">    build: ./frontend</w:t>
        <w:br/>
        <w:t xml:space="preserve">    ports:</w:t>
        <w:br/>
        <w:t xml:space="preserve">      - "3000:3000"</w:t>
        <w:br/>
        <w:t xml:space="preserve">    environment:</w:t>
        <w:br/>
        <w:t xml:space="preserve">      REACT_APP_API_URL: http://backend:4000</w:t>
        <w:br/>
        <w:br/>
        <w:t>volumes:</w:t>
        <w:br/>
        <w:t xml:space="preserve">  pgdata:</w:t>
        <w:br/>
        <w:t xml:space="preserve">  miniodata:</w:t>
        <w:br/>
      </w:r>
    </w:p>
    <w:p>
      <w:pPr>
        <w:pStyle w:val="Heading2"/>
      </w:pPr>
      <w:r>
        <w:t>docs/schema/action-sequence.schema.json</w:t>
      </w:r>
    </w:p>
    <w:p>
      <w:pPr/>
      <w:r>
        <w:rPr>
          <w:rFonts w:ascii="Courier New" w:hAnsi="Courier New"/>
          <w:sz w:val="18"/>
        </w:rPr>
        <w:t>{</w:t>
        <w:br/>
        <w:t xml:space="preserve">  "$schema": "http://json-schema.org/draft-07/schema#",</w:t>
        <w:br/>
        <w:t xml:space="preserve">  "title": "ActionSequence",</w:t>
        <w:br/>
        <w:t xml:space="preserve">  "type": "array",</w:t>
        <w:br/>
        <w:t xml:space="preserve">  "minItems": 1,</w:t>
        <w:br/>
        <w:t xml:space="preserve">  "items": {</w:t>
        <w:br/>
        <w:t xml:space="preserve">    "type": "object",</w:t>
        <w:br/>
        <w:t xml:space="preserve">    "required": ["id", "nl", "action"],</w:t>
        <w:br/>
        <w:t xml:space="preserve">    "additionalProperties": false,</w:t>
        <w:br/>
        <w:t xml:space="preserve">    "properties": {</w:t>
        <w:br/>
        <w:t xml:space="preserve">      "id": { "type": "string", "pattern": "^[a-zA-Z0-9\-_]+$" },</w:t>
        <w:br/>
        <w:t xml:space="preserve">      "nl": { "type": "string", "minLength": 1 },</w:t>
        <w:br/>
        <w:t xml:space="preserve">      "action": {</w:t>
        <w:br/>
        <w:t xml:space="preserve">        "type": "string",</w:t>
        <w:br/>
        <w:t xml:space="preserve">        "enum": [</w:t>
        <w:br/>
        <w:t xml:space="preserve">          "navigate", "click", "type", "selectOption",</w:t>
        <w:br/>
        <w:t xml:space="preserve">          "waitFor", "assertText", "assertExists",</w:t>
        <w:br/>
        <w:t xml:space="preserve">          "screenshot", "executeScript", "uploadFile",</w:t>
        <w:br/>
        <w:t xml:space="preserve">          "download", "switchFrame", "switchWindow",</w:t>
        <w:br/>
        <w:t xml:space="preserve">          "needs_selector"</w:t>
        <w:br/>
        <w:t xml:space="preserve">        ]</w:t>
        <w:br/>
        <w:t xml:space="preserve">      },</w:t>
        <w:br/>
        <w:t xml:space="preserve">      "url": { "type": "string", "format": "uri" },</w:t>
        <w:br/>
        <w:t xml:space="preserve">      "by": { "type": "string", "enum": ["css", "xpath", "text", "aria", "role"] },</w:t>
        <w:br/>
        <w:t xml:space="preserve">      "selector": { "type": "string" },</w:t>
        <w:br/>
        <w:t xml:space="preserve">      "selectorCandidates": {</w:t>
        <w:br/>
        <w:t xml:space="preserve">        "type": "array",</w:t>
        <w:br/>
        <w:t xml:space="preserve">        "items": {</w:t>
        <w:br/>
        <w:t xml:space="preserve">          "type": "object",</w:t>
        <w:br/>
        <w:t xml:space="preserve">          "required": ["by", "selector", "confidence"],</w:t>
        <w:br/>
        <w:t xml:space="preserve">          "additionalProperties": false,</w:t>
        <w:br/>
        <w:t xml:space="preserve">          "properties": {</w:t>
        <w:br/>
        <w:t xml:space="preserve">            "by": { "type": "string", "enum": ["css", "xpath", "text", "aria", "role"] },</w:t>
        <w:br/>
        <w:t xml:space="preserve">            "selector": { "type": "string" },</w:t>
        <w:br/>
        <w:t xml:space="preserve">            "confidence": { "type": "number", "minimum": 0, "maximum": 1 },</w:t>
        <w:br/>
        <w:t xml:space="preserve">            "robustnessScore": { "type": "number", "minimum": 0, "maximum": 1 },</w:t>
        <w:br/>
        <w:t xml:space="preserve">            "explain": { "type": "string" }</w:t>
        <w:br/>
        <w:t xml:space="preserve">          }</w:t>
        <w:br/>
        <w:t xml:space="preserve">        }</w:t>
        <w:br/>
        <w:t xml:space="preserve">      },</w:t>
        <w:br/>
        <w:t xml:space="preserve">      "text": { "type": "string" },</w:t>
        <w:br/>
        <w:t xml:space="preserve">      "match": { "type": "string", "enum": ["equals", "contains", "matches"] },</w:t>
        <w:br/>
        <w:t xml:space="preserve">      "timeoutMs": { "type": "integer", "minimum": 100, "maximum": 300000 },</w:t>
        <w:br/>
        <w:t xml:space="preserve">      "clearBefore": { "type": "boolean" },</w:t>
        <w:br/>
        <w:t xml:space="preserve">      "retries": { "type": "integer", "minimum": 0, "maximum": 10 },</w:t>
        <w:br/>
        <w:t xml:space="preserve">      "keywords": {</w:t>
        <w:br/>
        <w:t xml:space="preserve">        "type": "array",</w:t>
        <w:br/>
        <w:t xml:space="preserve">        "items": { "type": "string" }</w:t>
        <w:br/>
        <w:t xml:space="preserve">      },</w:t>
        <w:br/>
        <w:t xml:space="preserve">      "confidence": { "type": "number", "minimum": 0, "maximum": 1 },</w:t>
        <w:br/>
        <w:t xml:space="preserve">      "requiresApproval": { "type": "boolean" },</w:t>
        <w:br/>
        <w:t xml:space="preserve">      "expected": { "type": "string" },</w:t>
        <w:br/>
        <w:t xml:space="preserve">      "meta": {</w:t>
        <w:br/>
        <w:t xml:space="preserve">        "type": "object",</w:t>
        <w:br/>
        <w:t xml:space="preserve">        "additionalProperties": true</w:t>
        <w:br/>
        <w:t xml:space="preserve">      }</w:t>
        <w:br/>
        <w:t xml:space="preserve">    },</w:t>
        <w:br/>
        <w:t xml:space="preserve">    "oneOf": [</w:t>
        <w:br/>
        <w:t xml:space="preserve">      { "required": ["action"], "properties": { "action": { "enum": ["navigate"] }, "url": { "type": "string" } } },</w:t>
        <w:br/>
        <w:t xml:space="preserve">      {</w:t>
        <w:br/>
        <w:t xml:space="preserve">        "required": ["action"],</w:t>
        <w:br/>
        <w:t xml:space="preserve">        "properties": {</w:t>
        <w:br/>
        <w:t xml:space="preserve">          "action": { "enum": ["click", "type", "selectOption", "assertText", "assertExists", "screenshot", "needs_selector"] }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services/backend/Dockerfile</w:t>
      </w:r>
    </w:p>
    <w:p>
      <w:pPr/>
      <w:r>
        <w:rPr>
          <w:rFonts w:ascii="Courier New" w:hAnsi="Courier New"/>
          <w:sz w:val="18"/>
        </w:rPr>
        <w:t>FROM node:18-alpine</w:t>
        <w:br/>
        <w:t>WORKDIR /app</w:t>
        <w:br/>
        <w:t>COPY package.json package-lock.json ./</w:t>
        <w:br/>
        <w:t>RUN npm ci --production</w:t>
        <w:br/>
        <w:t>COPY . .</w:t>
        <w:br/>
        <w:t>EXPOSE 4000</w:t>
        <w:br/>
        <w:t>CMD ["node", "src/index.js"]</w:t>
        <w:br/>
      </w:r>
    </w:p>
    <w:p>
      <w:pPr>
        <w:pStyle w:val="Heading2"/>
      </w:pPr>
      <w:r>
        <w:t>services/backend/package.json</w:t>
      </w:r>
    </w:p>
    <w:p>
      <w:pPr/>
      <w:r>
        <w:rPr>
          <w:rFonts w:ascii="Courier New" w:hAnsi="Courier New"/>
          <w:sz w:val="18"/>
        </w:rPr>
        <w:t>{</w:t>
        <w:br/>
        <w:t xml:space="preserve">  "name": "autotest-backend",</w:t>
        <w:br/>
        <w:t xml:space="preserve">  "version": "0.1.0",</w:t>
        <w:br/>
        <w:t xml:space="preserve">  "main": "src/index.js",</w:t>
        <w:br/>
        <w:t xml:space="preserve">  "scripts": {</w:t>
        <w:br/>
        <w:t xml:space="preserve">    "start": "node src/index.js",</w:t>
        <w:br/>
        <w:t xml:space="preserve">    "dev": "nodemon src/index.js"</w:t>
        <w:br/>
        <w:t xml:space="preserve">  },</w:t>
        <w:br/>
        <w:t xml:space="preserve">  "dependencies": {</w:t>
        <w:br/>
        <w:t xml:space="preserve">    "axios": "^1.4.0",</w:t>
        <w:br/>
        <w:t xml:space="preserve">    "express": "^4.18.2",</w:t>
        <w:br/>
        <w:t xml:space="preserve">    "body-parser": "^1.20.2",</w:t>
        <w:br/>
        <w:t xml:space="preserve">    "uuid": "^9.0.0",</w:t>
        <w:br/>
        <w:t xml:space="preserve">    "ajv": "^8.12.0",</w:t>
        <w:br/>
        <w:t xml:space="preserve">    "ajv-formats": "^2.1.1",</w:t>
        <w:br/>
        <w:t xml:space="preserve">    "ioredis": "^5.3.2",</w:t>
        <w:br/>
        <w:t xml:space="preserve">    "pg": "^8.11.0",</w:t>
        <w:br/>
        <w:t xml:space="preserve">    "minio": "^7.0.18",</w:t>
        <w:br/>
        <w:t xml:space="preserve">    "multer": "^1.4.5"</w:t>
        <w:br/>
        <w:t xml:space="preserve">  },</w:t>
        <w:br/>
        <w:t xml:space="preserve">  "devDependencies": {</w:t>
        <w:br/>
        <w:t xml:space="preserve">    "nodemon": "^2.0.22"</w:t>
        <w:br/>
        <w:t xml:space="preserve">  }</w:t>
        <w:br/>
        <w:t>}</w:t>
      </w:r>
    </w:p>
    <w:p>
      <w:pPr>
        <w:pStyle w:val="Heading2"/>
      </w:pPr>
      <w:r>
        <w:t>services/backend/src/index.js</w:t>
      </w:r>
    </w:p>
    <w:p>
      <w:pPr/>
      <w:r>
        <w:rPr>
          <w:rFonts w:ascii="Courier New" w:hAnsi="Courier New"/>
          <w:sz w:val="18"/>
        </w:rPr>
        <w:t>const express = require('express');</w:t>
        <w:br/>
        <w:t>const bodyParser = require('body-parser');</w:t>
        <w:br/>
        <w:t>const axios = require('axios');</w:t>
        <w:br/>
        <w:t>const { validateActionSequence } = require('./utils/actionValidator');</w:t>
        <w:br/>
        <w:t>const { v4: uuidv4 } = require('uuid');</w:t>
        <w:br/>
        <w:t>const Redis = require('ioredis');</w:t>
        <w:br/>
        <w:br/>
        <w:t>const app = express();</w:t>
        <w:br/>
        <w:t>app.use(bodyParser.json());</w:t>
        <w:br/>
        <w:br/>
        <w:t>const PORT = process.env.PORT || 4000;</w:t>
        <w:br/>
        <w:t>const TRANSLATOR_URL = process.env.TRANSLATOR_URL || 'http://localhost:5000/parse';</w:t>
        <w:br/>
        <w:br/>
        <w:t>const redis = new Redis(process.env.REDIS_URL || "redis://127.0.0.1:6379");</w:t>
        <w:br/>
        <w:br/>
        <w:t>const runs = {}; // in-memory for starter</w:t>
        <w:br/>
        <w:br/>
        <w:t>app.post('/api/v1/parse', async (req, res) =&gt; {</w:t>
        <w:br/>
        <w:t xml:space="preserve">  const { inputText } = req.body;</w:t>
        <w:br/>
        <w:t xml:space="preserve">  if (!inputText || inputText.trim().length === 0) {</w:t>
        <w:br/>
        <w:t xml:space="preserve">    return res.status(400).json({ error: "inputText required" });</w:t>
        <w:br/>
        <w:t xml:space="preserve">  }</w:t>
        <w:br/>
        <w:t xml:space="preserve">  try {</w:t>
        <w:br/>
        <w:t xml:space="preserve">    const r = await axios.post(TRANSLATOR_URL, { inputText }, { timeout: 20000 });</w:t>
        <w:br/>
        <w:t xml:space="preserve">    const actionJson = r.data;</w:t>
        <w:br/>
        <w:t xml:space="preserve">    const validation = validateActionSequence(actionJson);</w:t>
        <w:br/>
        <w:t xml:space="preserve">    if (!validation.valid) {</w:t>
        <w:br/>
        <w:t xml:space="preserve">      return res.status(422).json({ valid: false, errors: validation.errors, raw: actionJson });</w:t>
        <w:br/>
        <w:t xml:space="preserve">    }</w:t>
        <w:br/>
        <w:t xml:space="preserve">    return res.json({ valid: true, actions: actionJson });</w:t>
        <w:br/>
        <w:t xml:space="preserve">  } catch (err) {</w:t>
        <w:br/>
        <w:t xml:space="preserve">    console.error("Parse error", err.message);</w:t>
        <w:br/>
        <w:t xml:space="preserve">    return res.status(500).json({ error: err.message });</w:t>
        <w:br/>
        <w:t xml:space="preserve">  }</w:t>
        <w:br/>
        <w:t>});</w:t>
        <w:br/>
        <w:br/>
        <w:t>app.post('/api/v1/runs', async (req, res) =&gt; {</w:t>
        <w:br/>
        <w:t xml:space="preserve">  const { userId = "demo", browser = "chromium", inputText } = req.body;</w:t>
        <w:br/>
        <w:t xml:space="preserve">  if (!inputText) return res.status(400).json({ error: "inputText required" });</w:t>
        <w:br/>
        <w:br/>
        <w:t xml:space="preserve">  const runId = uuidv4();</w:t>
        <w:br/>
        <w:t xml:space="preserve">  const run = {</w:t>
        <w:br/>
        <w:t xml:space="preserve">    runId,</w:t>
        <w:br/>
        <w:t xml:space="preserve">    userId,</w:t>
        <w:br/>
        <w:t xml:space="preserve">    browser,</w:t>
        <w:br/>
        <w:t xml:space="preserve">    status: "PENDING",</w:t>
        <w:br/>
        <w:t xml:space="preserve">    createdAt: new Date().toISOString(),</w:t>
        <w:br/>
        <w:t xml:space="preserve">    inputText</w:t>
        <w:br/>
        <w:t xml:space="preserve">  };</w:t>
        <w:br/>
        <w:t xml:space="preserve">  runs[runId] = run;</w:t>
        <w:br/>
        <w:br/>
        <w:t xml:space="preserve">  try {</w:t>
        <w:br/>
        <w:t xml:space="preserve">    const r = await axios.post(TRANSLATOR_URL, { inputText }, { timeout: 20000 });</w:t>
        <w:br/>
        <w:t xml:space="preserve">    const actionJson = r.data;</w:t>
        <w:br/>
        <w:t xml:space="preserve">    const validation = validateActionSequence(actionJson);</w:t>
        <w:br/>
        <w:t xml:space="preserve">    if (!validation.valid) {</w:t>
        <w:br/>
        <w:t xml:space="preserve">      run.status = "PARSE_FAILED";</w:t>
        <w:br/>
        <w:t xml:space="preserve">      run.parseErrors = validation.errors;</w:t>
        <w:br/>
        <w:t xml:space="preserve">      run.rawParse = actionJson;</w:t>
        <w:br/>
        <w:t xml:space="preserve">      return res.status(422).json({ run, errors: validation.errors });</w:t>
        <w:br/>
        <w:t xml:space="preserve">    }</w:t>
        <w:br/>
        <w:t xml:space="preserve">    await redis.lpush('jobs:queue', JSON.stringify({ runId, actions: actionJson, browser, userId }));</w:t>
        <w:br/>
        <w:t xml:space="preserve">    run.status = "QUEUED";</w:t>
        <w:br/>
        <w:t xml:space="preserve">    return res.json({ runId, status: run.status });</w:t>
        <w:br/>
        <w:t xml:space="preserve">  } catch (err) {</w:t>
        <w:br/>
        <w:t xml:space="preserve">    console.error("Error creating run", err.message);</w:t>
        <w:br/>
        <w:t xml:space="preserve">    run.status = "ERROR";</w:t>
        <w:br/>
        <w:t xml:space="preserve">    runs[runId] = run;</w:t>
        <w:br/>
        <w:t xml:space="preserve">    return res.status(500).json({ error: err.message, run });</w:t>
        <w:br/>
        <w:t xml:space="preserve">  }</w:t>
        <w:br/>
        <w:t>});</w:t>
        <w:br/>
        <w:br/>
        <w:t>app.get('/api/v1/runs/:id', (req, res) =&gt; {</w:t>
        <w:br/>
        <w:t xml:space="preserve">  const run = runs[req.params.id];</w:t>
        <w:br/>
        <w:t xml:space="preserve">  if (!run) return res.status(404).json({ error: "Not found" });</w:t>
        <w:br/>
        <w:t xml:space="preserve">  return res.json(run);</w:t>
        <w:br/>
        <w:t>});</w:t>
        <w:br/>
        <w:br/>
        <w:t>app.post('/internal/step', (req, res) =&gt; {</w:t>
        <w:br/>
        <w:t xml:space="preserve">  const { runId, stepId, status, screenshot, error } = req.body;</w:t>
        <w:br/>
        <w:t xml:space="preserve">  const run = runs[runId];</w:t>
        <w:br/>
        <w:t xml:space="preserve">  if (!run) return res.status(404).json({ error: "run not found" });</w:t>
        <w:br/>
        <w:t xml:space="preserve">  run.lastStep = { stepId, status, screenshot, error, ts: new Date().toISOString() };</w:t>
        <w:br/>
        <w:t xml:space="preserve">  if (!run.history) run.history = [];</w:t>
        <w:br/>
        <w:t xml:space="preserve">  run.history.push(run.lastStep);</w:t>
        <w:br/>
        <w:t xml:space="preserve">  return res.json({ ok: true });</w:t>
        <w:br/>
        <w:t>});</w:t>
        <w:br/>
        <w:br/>
        <w:t>app.post('/internal/run-complete', (req, res) =&gt; {</w:t>
        <w:br/>
        <w:t xml:space="preserve">  const { runId } = req.body;</w:t>
        <w:br/>
        <w:t xml:space="preserve">  const run = runs[runId];</w:t>
        <w:br/>
        <w:t xml:space="preserve">  if (!run) return res.status(404).json({ error: "run not found" });</w:t>
        <w:br/>
        <w:t xml:space="preserve">  run.status = 'COMPLETED';</w:t>
        <w:br/>
        <w:t xml:space="preserve">  run.finishedAt = new Date().toISOString();</w:t>
        <w:br/>
        <w:t xml:space="preserve">  return res.json({ ok: true });</w:t>
        <w:br/>
        <w:t>});</w:t>
        <w:br/>
        <w:br/>
        <w:t>app.get('/health', (req, res) =&gt; res.json({ status: 'ok' }));</w:t>
        <w:br/>
        <w:br/>
        <w:t>app.listen(PORT, () =&gt; console.log(`Backend listening on ${PORT}`));</w:t>
        <w:br/>
      </w:r>
    </w:p>
    <w:p>
      <w:pPr>
        <w:pStyle w:val="Heading2"/>
      </w:pPr>
      <w:r>
        <w:t>services/backend/src/utils/actionValidator.js</w:t>
      </w:r>
    </w:p>
    <w:p>
      <w:pPr/>
      <w:r>
        <w:rPr>
          <w:rFonts w:ascii="Courier New" w:hAnsi="Courier New"/>
          <w:sz w:val="18"/>
        </w:rPr>
        <w:t>const Ajv = require("ajv");</w:t>
        <w:br/>
        <w:t>const addFormats = require("ajv-formats");</w:t>
        <w:br/>
        <w:t>const fs = require("fs");</w:t>
        <w:br/>
        <w:t>const path = require("path");</w:t>
        <w:br/>
        <w:br/>
        <w:t>const schemaPath = path.join(__dirname, "../../../docs/schema/action-sequence.schema.json");</w:t>
        <w:br/>
        <w:t>const schema = JSON.parse(fs.readFileSync(schemaPath, "utf8"));</w:t>
        <w:br/>
        <w:br/>
        <w:t>const ajv = new Ajv({ allErrors: true, strict: false });</w:t>
        <w:br/>
        <w:t>addFormats(ajv);</w:t>
        <w:br/>
        <w:br/>
        <w:t>const validateFn = ajv.compile(schema);</w:t>
        <w:br/>
        <w:br/>
        <w:t>function postValidateChecks(payload) {</w:t>
        <w:br/>
        <w:t xml:space="preserve">  const errors = [];</w:t>
        <w:br/>
        <w:t xml:space="preserve">  const actionsRequiringSelector = ['click', 'type', 'selectOption', 'assertText', 'assertExists'];</w:t>
        <w:br/>
        <w:t xml:space="preserve">  payload.forEach((step, idx) =&gt; {</w:t>
        <w:br/>
        <w:t xml:space="preserve">    if (actionsRequiringSelector.includes(step.action)) {</w:t>
        <w:br/>
        <w:t xml:space="preserve">      if (!step.selector &amp;&amp; (!Array.isArray(step.selectorCandidates) || step.selectorCandidates.length === 0)) {</w:t>
        <w:br/>
        <w:t xml:space="preserve">        errors.push({ instancePath: `/${idx}`, message: `Action "${step.action}" requires a selector or selectorCandidates` });</w:t>
        <w:br/>
        <w:t xml:space="preserve">      }</w:t>
        <w:br/>
        <w:t xml:space="preserve">      if (Array.isArray(step.selectorCandidates)) {</w:t>
        <w:br/>
        <w:t xml:space="preserve">        step.selectorCandidates.forEach((c, ci) =&gt; {</w:t>
        <w:br/>
        <w:t xml:space="preserve">          if (typeof c.confidence !== 'number') {</w:t>
        <w:br/>
        <w:t xml:space="preserve">            errors.push({ instancePath: `/${idx}/selectorCandidates/${ci}`, message: 'candidate missing confidence' });</w:t>
        <w:br/>
        <w:t xml:space="preserve">          }</w:t>
        <w:br/>
        <w:t xml:space="preserve">        });</w:t>
        <w:br/>
        <w:t xml:space="preserve">      }</w:t>
        <w:br/>
        <w:t xml:space="preserve">    }</w:t>
        <w:br/>
        <w:t xml:space="preserve">    if (step.confidence &amp;&amp; (step.confidence &lt; 0 || step.confidence &gt; 1)) {</w:t>
        <w:br/>
        <w:t xml:space="preserve">      errors.push({ instancePath: `/${idx}/confidence`, message: 'confidence must be 0..1' });</w:t>
        <w:br/>
        <w:t xml:space="preserve">    }</w:t>
        <w:br/>
        <w:t xml:space="preserve">  });</w:t>
        <w:br/>
        <w:t xml:space="preserve">  return errors;</w:t>
        <w:br/>
        <w:t>}</w:t>
        <w:br/>
        <w:br/>
        <w:t>function validateActionSequence(payload) {</w:t>
        <w:br/>
        <w:t xml:space="preserve">  if (!Array.isArray(payload)) {</w:t>
        <w:br/>
        <w:t xml:space="preserve">    return { valid: false, errors: [{ message: "Payload must be an array" }] };</w:t>
        <w:br/>
        <w:t xml:space="preserve">  }</w:t>
        <w:br/>
        <w:t xml:space="preserve">  const valid = validateFn(payload);</w:t>
        <w:br/>
        <w:t xml:space="preserve">  if (!valid) {</w:t>
        <w:br/>
        <w:t xml:space="preserve">    const errors = (validateFn.errors || []).map(e =&gt; ({ instancePath: e.instancePath, message: e.message }));</w:t>
        <w:br/>
        <w:t xml:space="preserve">    return { valid: false, errors };</w:t>
        <w:br/>
        <w:t xml:space="preserve">  }</w:t>
        <w:br/>
        <w:t xml:space="preserve">  const postErrors = postValidateChecks(payload);</w:t>
        <w:br/>
        <w:t xml:space="preserve">  if (postErrors.length &gt; 0) {</w:t>
        <w:br/>
        <w:t xml:space="preserve">    return { valid: false, errors: postErrors };</w:t>
        <w:br/>
        <w:t xml:space="preserve">  }</w:t>
        <w:br/>
        <w:t xml:space="preserve">  const ids = payload.map(s =&gt; s.id);</w:t>
        <w:br/>
        <w:t xml:space="preserve">  const dup = ids.filter((id, i) =&gt; ids.indexOf(id) !== i);</w:t>
        <w:br/>
        <w:t xml:space="preserve">  if (dup.length &gt; 0) {</w:t>
        <w:br/>
        <w:t xml:space="preserve">    return { valid: false, errors: [{ message: "Duplicate ids: " + [...new Set(dup)].join(",") }] };</w:t>
        <w:br/>
        <w:t xml:space="preserve">  }</w:t>
        <w:br/>
        <w:t xml:space="preserve">  return { valid: true, errors: null };</w:t>
        <w:br/>
        <w:t>}</w:t>
        <w:br/>
        <w:br/>
        <w:t>module.exports = { validateActionSequence };</w:t>
        <w:br/>
      </w:r>
    </w:p>
    <w:p>
      <w:pPr>
        <w:pStyle w:val="Heading2"/>
      </w:pPr>
      <w:r>
        <w:t>services/translator/Dockerfile</w:t>
      </w:r>
    </w:p>
    <w:p>
      <w:pPr/>
      <w:r>
        <w:rPr>
          <w:rFonts w:ascii="Courier New" w:hAnsi="Courier New"/>
          <w:sz w:val="18"/>
        </w:rPr>
        <w:t>FROM node:18-alpine</w:t>
        <w:br/>
        <w:t>WORKDIR /app</w:t>
        <w:br/>
        <w:t>COPY package.json package-lock.json ./</w:t>
        <w:br/>
        <w:t>RUN npm ci</w:t>
        <w:br/>
        <w:t>COPY . .</w:t>
        <w:br/>
        <w:t>EXPOSE 5000</w:t>
        <w:br/>
        <w:t>CMD ["node", "src/server.js"]</w:t>
        <w:br/>
      </w:r>
    </w:p>
    <w:p>
      <w:pPr>
        <w:pStyle w:val="Heading2"/>
      </w:pPr>
      <w:r>
        <w:t>services/translator/package.json</w:t>
      </w:r>
    </w:p>
    <w:p>
      <w:pPr/>
      <w:r>
        <w:rPr>
          <w:rFonts w:ascii="Courier New" w:hAnsi="Courier New"/>
          <w:sz w:val="18"/>
        </w:rPr>
        <w:t>{</w:t>
        <w:br/>
        <w:t xml:space="preserve">  "name": "translator-stub",</w:t>
        <w:br/>
        <w:t xml:space="preserve">  "version": "0.1.0",</w:t>
        <w:br/>
        <w:t xml:space="preserve">  "main": "src/server.js",</w:t>
        <w:br/>
        <w:t xml:space="preserve">  "scripts": { "start": "node src/server.js" },</w:t>
        <w:br/>
        <w:t xml:space="preserve">  "dependencies": {</w:t>
        <w:br/>
        <w:t xml:space="preserve">    "express": "^4.18.2",</w:t>
        <w:br/>
        <w:t xml:space="preserve">    "body-parser": "^1.20.2"</w:t>
        <w:br/>
        <w:t xml:space="preserve">  }</w:t>
        <w:br/>
        <w:t>}</w:t>
      </w:r>
    </w:p>
    <w:p>
      <w:pPr>
        <w:pStyle w:val="Heading2"/>
      </w:pPr>
      <w:r>
        <w:t>services/translator/src/server.js</w:t>
      </w:r>
    </w:p>
    <w:p>
      <w:pPr/>
      <w:r>
        <w:rPr>
          <w:rFonts w:ascii="Courier New" w:hAnsi="Courier New"/>
          <w:sz w:val="18"/>
        </w:rPr>
        <w:t>const express = require('express');</w:t>
        <w:br/>
        <w:t>const bodyParser = require('body-parser');</w:t>
        <w:br/>
        <w:t>const app = express();</w:t>
        <w:br/>
        <w:t>app.use(bodyParser.json());</w:t>
        <w:br/>
        <w:t>const PORT = process.env.PORT || 5000;</w:t>
        <w:br/>
        <w:br/>
        <w:t>app.post('/parse', (req, res) =&gt; {</w:t>
        <w:br/>
        <w:t xml:space="preserve">  const { inputText } = req.body;</w:t>
        <w:br/>
        <w:t xml:space="preserve">  if (!inputText) return res.status(400).json({ error: "inputText required" });</w:t>
        <w:br/>
        <w:br/>
        <w:t xml:space="preserve">  const lines = inputText.split(/\r?\n/).map(l =&gt; l.trim()).filter(Boolean);</w:t>
        <w:br/>
        <w:t xml:space="preserve">  const actions = [];</w:t>
        <w:br/>
        <w:t xml:space="preserve">  let counter = 1;</w:t>
        <w:br/>
        <w:t xml:space="preserve">  for (const line of lines) {</w:t>
        <w:br/>
        <w:t xml:space="preserve">    if (/^https?:\/\//.test(line) || line.toLowerCase().startsWith("open ")) {</w:t>
        <w:br/>
        <w:t xml:space="preserve">      const urlMatch = line.match(/(https?:\/\/\S+)/);</w:t>
        <w:br/>
        <w:t xml:space="preserve">      actions.push({</w:t>
        <w:br/>
        <w:t xml:space="preserve">        id: `s${counter++}`,</w:t>
        <w:br/>
        <w:t xml:space="preserve">        nl: line,</w:t>
        <w:br/>
        <w:t xml:space="preserve">        action: "navigate",</w:t>
        <w:br/>
        <w:t xml:space="preserve">        url: urlMatch ? urlMatch[1] : "https://example.com",</w:t>
        <w:br/>
        <w:t xml:space="preserve">        timeoutMs: 15000,</w:t>
        <w:br/>
        <w:t xml:space="preserve">        confidence: 0.99,</w:t>
        <w:br/>
        <w:t xml:space="preserve">        selectorCandidates: []</w:t>
        <w:br/>
        <w:t xml:space="preserve">      });</w:t>
        <w:br/>
        <w:t xml:space="preserve">      continue;</w:t>
        <w:br/>
        <w:t xml:space="preserve">    }</w:t>
        <w:br/>
        <w:t xml:space="preserve">    if (/click/i.test(line)) {</w:t>
        <w:br/>
        <w:t xml:space="preserve">      actions.push({</w:t>
        <w:br/>
        <w:t xml:space="preserve">        id: `s${counter++}`,</w:t>
        <w:br/>
        <w:t xml:space="preserve">        nl: line,</w:t>
        <w:br/>
        <w:t xml:space="preserve">        action: "click",</w:t>
        <w:br/>
        <w:t xml:space="preserve">        by: "text",</w:t>
        <w:br/>
        <w:t xml:space="preserve">        selector: line.replace(/click/i, '').trim() || "Login",</w:t>
        <w:br/>
        <w:t xml:space="preserve">        confidence: 0.85,</w:t>
        <w:br/>
        <w:t xml:space="preserve">        selectorCandidates: [</w:t>
        <w:br/>
        <w:t xml:space="preserve">          { by: "text", selector: line.replace(/click/i, '').trim() || "Login", confidence: 0.85 }</w:t>
        <w:br/>
        <w:t xml:space="preserve">        ],</w:t>
        <w:br/>
        <w:t xml:space="preserve">        requiresApproval: false</w:t>
        <w:br/>
        <w:t xml:space="preserve">      });</w:t>
        <w:br/>
        <w:t xml:space="preserve">      continue;</w:t>
        <w:br/>
        <w:t xml:space="preserve">    }</w:t>
        <w:br/>
        <w:t xml:space="preserve">    if (/enter/i.test(line) &amp;&amp; /password|username|email/i.test(line)) {</w:t>
        <w:br/>
        <w:t xml:space="preserve">      const parts = line.match(/'([^']+)'/g) || [];</w:t>
        <w:br/>
        <w:t xml:space="preserve">      const text = parts.length ? parts[0].replace(/'/g, "") : "";</w:t>
        <w:br/>
        <w:t xml:space="preserve">      actions.push({</w:t>
        <w:br/>
        <w:t xml:space="preserve">        id: `s${counter++}`,</w:t>
        <w:br/>
        <w:t xml:space="preserve">        nl: line,</w:t>
        <w:br/>
        <w:t xml:space="preserve">        action: "type",</w:t>
        <w:br/>
        <w:t xml:space="preserve">        by: "css",</w:t>
        <w:br/>
        <w:t xml:space="preserve">        selector: "input",</w:t>
        <w:br/>
        <w:t xml:space="preserve">        text,</w:t>
        <w:br/>
        <w:t xml:space="preserve">        confidence: 0.6,</w:t>
        <w:br/>
        <w:t xml:space="preserve">        selectorCandidates: [</w:t>
        <w:br/>
        <w:t xml:space="preserve">          { by: "css", selector: "input[name='username']", confidence: 0.6 },</w:t>
        <w:br/>
        <w:t xml:space="preserve">          { by: "css", selector: "input[type='text']", confidence: 0.4 }</w:t>
        <w:br/>
        <w:t xml:space="preserve">        ],</w:t>
        <w:br/>
        <w:t xml:space="preserve">        requiresApproval: true</w:t>
        <w:br/>
        <w:t xml:space="preserve">      });</w:t>
        <w:br/>
        <w:t xml:space="preserve">      continue;</w:t>
        <w:br/>
        <w:t xml:space="preserve">    }</w:t>
        <w:br/>
        <w:t xml:space="preserve">    actions.push({</w:t>
        <w:br/>
        <w:t xml:space="preserve">      id: `s${counter++}`,</w:t>
        <w:br/>
        <w:t xml:space="preserve">      nl: line,</w:t>
        <w:br/>
        <w:t xml:space="preserve">      action: "needs_selector",</w:t>
        <w:br/>
        <w:t xml:space="preserve">      selectorCandidates: [],</w:t>
        <w:br/>
        <w:t xml:space="preserve">      confidence: 0.2,</w:t>
        <w:br/>
        <w:t xml:space="preserve">      requiresApproval: true</w:t>
        <w:br/>
        <w:t xml:space="preserve">    });</w:t>
        <w:br/>
        <w:t xml:space="preserve">  }</w:t>
        <w:br/>
        <w:br/>
        <w:t xml:space="preserve">  return res.json(actions);</w:t>
        <w:br/>
        <w:t>});</w:t>
        <w:br/>
        <w:br/>
        <w:t>app.get('/health', (_, res) =&gt; res.json({ status: 'ok' }));</w:t>
        <w:br/>
        <w:br/>
        <w:t>app.listen(PORT, () =&gt; console.log(`Translator stub running ${PORT}`));</w:t>
        <w:br/>
      </w:r>
    </w:p>
    <w:p>
      <w:pPr>
        <w:pStyle w:val="Heading2"/>
      </w:pPr>
      <w:r>
        <w:t>services/worker/Dockerfile</w:t>
      </w:r>
    </w:p>
    <w:p>
      <w:pPr/>
      <w:r>
        <w:rPr>
          <w:rFonts w:ascii="Courier New" w:hAnsi="Courier New"/>
          <w:sz w:val="18"/>
        </w:rPr>
        <w:t>FROM mcr.microsoft.com/playwright:focal</w:t>
        <w:br/>
        <w:t>WORKDIR /app</w:t>
        <w:br/>
        <w:t>COPY package.json package-lock.json ./</w:t>
        <w:br/>
        <w:t>RUN npm ci</w:t>
        <w:br/>
        <w:t>COPY . .</w:t>
        <w:br/>
        <w:t>CMD ["node", "src/worker.js"]</w:t>
        <w:br/>
      </w:r>
    </w:p>
    <w:p>
      <w:pPr>
        <w:pStyle w:val="Heading2"/>
      </w:pPr>
      <w:r>
        <w:t>services/worker/package.json</w:t>
      </w:r>
    </w:p>
    <w:p>
      <w:pPr/>
      <w:r>
        <w:rPr>
          <w:rFonts w:ascii="Courier New" w:hAnsi="Courier New"/>
          <w:sz w:val="18"/>
        </w:rPr>
        <w:t>{</w:t>
        <w:br/>
        <w:t xml:space="preserve">  "name": "autotest-worker",</w:t>
        <w:br/>
        <w:t xml:space="preserve">  "version": "0.1.0",</w:t>
        <w:br/>
        <w:t xml:space="preserve">  "main": "src/worker.js",</w:t>
        <w:br/>
        <w:t xml:space="preserve">  "scripts": { "start": "node src/worker.js" },</w:t>
        <w:br/>
        <w:t xml:space="preserve">  "dependencies": {</w:t>
        <w:br/>
        <w:t xml:space="preserve">    "ioredis": "^5.3.2",</w:t>
        <w:br/>
        <w:t xml:space="preserve">    "axios": "^1.4.0",</w:t>
        <w:br/>
        <w:t xml:space="preserve">    "minio": "^7.0.18",</w:t>
        <w:br/>
        <w:t xml:space="preserve">    "playwright": "^1.41.0"</w:t>
        <w:br/>
        <w:t xml:space="preserve">  }</w:t>
        <w:br/>
        <w:t>}</w:t>
      </w:r>
    </w:p>
    <w:p>
      <w:pPr>
        <w:pStyle w:val="Heading2"/>
      </w:pPr>
      <w:r>
        <w:t>services/worker/src/worker.js</w:t>
      </w:r>
    </w:p>
    <w:p>
      <w:pPr/>
      <w:r>
        <w:rPr>
          <w:rFonts w:ascii="Courier New" w:hAnsi="Courier New"/>
          <w:sz w:val="18"/>
        </w:rPr>
        <w:t>const Redis = require('ioredis');</w:t>
        <w:br/>
        <w:t>const axios = require('axios');</w:t>
        <w:br/>
        <w:t>const { chromium } = require('playwright');</w:t>
        <w:br/>
        <w:t>const Minio = require('minio');</w:t>
        <w:br/>
        <w:t>const fs = require('fs');</w:t>
        <w:br/>
        <w:br/>
        <w:t>const redis = new Redis(process.env.REDIS_URL || 'redis://redis:6379');</w:t>
        <w:br/>
        <w:t>const minioClient = new Minio.Client({</w:t>
        <w:br/>
        <w:t xml:space="preserve">  endPoint: process.env.MINIO_ENDPOINT ? process.env.MINIO_ENDPOINT.split(':')[0] : 'minio',</w:t>
        <w:br/>
        <w:t xml:space="preserve">  port: 9000,</w:t>
        <w:br/>
        <w:t xml:space="preserve">  useSSL: false,</w:t>
        <w:br/>
        <w:t xml:space="preserve">  accessKey: process.env.MINIO_ACCESS_KEY || 'minioadmin',</w:t>
        <w:br/>
        <w:t xml:space="preserve">  secretKey: process.env.MINIO_SECRET_KEY || 'minioadmin'</w:t>
        <w:br/>
        <w:t>});</w:t>
        <w:br/>
        <w:br/>
        <w:t>const BACKEND_URL = process.env.BACKEND_URL || 'http://backend:4000';</w:t>
        <w:br/>
        <w:br/>
        <w:t>async function uploadToMinio(bucket, objectName, filePath) {</w:t>
        <w:br/>
        <w:t xml:space="preserve">  try {</w:t>
        <w:br/>
        <w:t xml:space="preserve">    const data = fs.createReadStream(filePath);</w:t>
        <w:br/>
        <w:t xml:space="preserve">    await minioClient.putObject(bucket, objectName, data);</w:t>
        <w:br/>
        <w:t xml:space="preserve">    return `minio://${bucket}/${objectName}`;</w:t>
        <w:br/>
        <w:t xml:space="preserve">  } catch (err) {</w:t>
        <w:br/>
        <w:t xml:space="preserve">    console.error("MinIO upload error", err);</w:t>
        <w:br/>
        <w:t xml:space="preserve">    return null;</w:t>
        <w:br/>
        <w:t xml:space="preserve">  }</w:t>
        <w:br/>
        <w:t>}</w:t>
        <w:br/>
        <w:br/>
        <w:t>async function ensureBucket(bucket) {</w:t>
        <w:br/>
        <w:t xml:space="preserve">  try {</w:t>
        <w:br/>
        <w:t xml:space="preserve">    const exists = await minioClient.bucketExists(bucket);</w:t>
        <w:br/>
        <w:t xml:space="preserve">    if (!exists) await minioClient.makeBucket(bucket);</w:t>
        <w:br/>
        <w:t xml:space="preserve">  } catch (err) {</w:t>
        <w:br/>
        <w:t xml:space="preserve">    console.error("Bucket check error", err);</w:t>
        <w:br/>
        <w:t xml:space="preserve">  }</w:t>
        <w:br/>
        <w:t>}</w:t>
        <w:br/>
        <w:br/>
        <w:t>async function processJob(job) {</w:t>
        <w:br/>
        <w:t xml:space="preserve">  console.log("Processing job", job.runId);</w:t>
        <w:br/>
        <w:t xml:space="preserve">  await ensureBucket('runs');</w:t>
        <w:br/>
        <w:br/>
        <w:t xml:space="preserve">  const browser = await chromium.launch({ headless: true });</w:t>
        <w:br/>
        <w:t xml:space="preserve">  const context = await browser.newContext();</w:t>
        <w:br/>
        <w:t xml:space="preserve">  const page = await context.newPage();</w:t>
        <w:br/>
        <w:br/>
        <w:t xml:space="preserve">  const steps = job.actions;</w:t>
        <w:br/>
        <w:t xml:space="preserve">  for (let i = 0; i &lt; steps.length; i++) {</w:t>
        <w:br/>
        <w:t xml:space="preserve">    const s = steps[i];</w:t>
        <w:br/>
        <w:t xml:space="preserve">    const stepIndex = i + 1;</w:t>
        <w:br/>
        <w:t xml:space="preserve">    console.log(`Executing step ${stepIndex} id=${s.id} action=${s.action}`);</w:t>
        <w:br/>
        <w:br/>
        <w:t xml:space="preserve">    try {</w:t>
        <w:br/>
        <w:t xml:space="preserve">      if (s.action === 'navigate') {</w:t>
        <w:br/>
        <w:t xml:space="preserve">        await page.goto(s.url, { timeout: s.timeoutMs || 15000 });</w:t>
        <w:br/>
        <w:t xml:space="preserve">      } else if (s.action === 'click') {</w:t>
        <w:br/>
        <w:t xml:space="preserve">        if (s.by === 'text') {</w:t>
        <w:br/>
        <w:t xml:space="preserve">          await page.click(`text="${s.selector}"`, { timeout: s.timeoutMs || 8000 });</w:t>
        <w:br/>
        <w:t xml:space="preserve">        } else {</w:t>
        <w:br/>
        <w:t xml:space="preserve">          await page.click(s.selector, { timeout: s.timeoutMs || 8000 });</w:t>
        <w:br/>
        <w:t xml:space="preserve">        }</w:t>
        <w:br/>
        <w:t xml:space="preserve">      } else if (s.action === 'type') {</w:t>
        <w:br/>
        <w:t xml:space="preserve">        await page.fill(s.selector || 'input', s.text || '', { timeout: s.timeoutMs || 5000 });</w:t>
        <w:br/>
        <w:t xml:space="preserve">      } else if (s.action === 'assertText') {</w:t>
        <w:br/>
        <w:t xml:space="preserve">        const txt = await page.textContent(s.selector);</w:t>
        <w:br/>
        <w:t xml:space="preserve">        if (!txt || !txt.includes(s.text)) throw new Error(`Assertion failed: expected ${s.text} in ${txt}`);</w:t>
        <w:br/>
        <w:t xml:space="preserve">      } else if (s.action === 'needs_selector') {</w:t>
        <w:br/>
        <w:t xml:space="preserve">        const payload = { runId: job.runId, status: 'PARSE_NEEDS_SELECTOR', step: s };</w:t>
        <w:br/>
        <w:t xml:space="preserve">        await axios.post(`${BACKEND_URL}/internal/run-status`, payload).catch(() =&gt; {});</w:t>
        <w:br/>
        <w:t xml:space="preserve">        break;</w:t>
        <w:br/>
        <w:t xml:space="preserve">      } else {</w:t>
        <w:br/>
        <w:t xml:space="preserve">        console.log("Unsupported action in worker stub: ", s.action);</w:t>
        <w:br/>
        <w:t xml:space="preserve">      }</w:t>
        <w:br/>
        <w:br/>
        <w:t xml:space="preserve">      const localScreenshot = `/tmp/${job.runId}-${s.id}.png`;</w:t>
        <w:br/>
        <w:t xml:space="preserve">      await page.screenshot({ path: localScreenshot, fullPage: false });</w:t>
        <w:br/>
        <w:t xml:space="preserve">      const objUrl = await uploadToMinio('runs', `${job.runId}/${s.id}.png`, localScreenshot);</w:t>
        <w:br/>
        <w:t xml:space="preserve">      await axios.post(`${BACKEND_URL}/internal/step`, {</w:t>
        <w:br/>
        <w:t xml:space="preserve">        runId: job.runId,</w:t>
        <w:br/>
        <w:t xml:space="preserve">        stepId: s.id,</w:t>
        <w:br/>
        <w:t xml:space="preserve">        status: 'SUCCESS',</w:t>
        <w:br/>
        <w:t xml:space="preserve">        screenshot: objUrl</w:t>
        <w:br/>
        <w:t xml:space="preserve">      }).catch(() =&gt; {});</w:t>
        <w:br/>
        <w:t xml:space="preserve">    } catch (err) {</w:t>
        <w:br/>
        <w:t xml:space="preserve">      console.error("Step failure", err.message);</w:t>
        <w:br/>
        <w:t xml:space="preserve">      const failShot = `/tmp/${job.runId}-${s.id}-fail.png`;</w:t>
        <w:br/>
        <w:t xml:space="preserve">      try { await page.screenshot({ path: failShot }); } catch(e){}</w:t>
        <w:br/>
        <w:t xml:space="preserve">      const objUrl = await uploadToMinio('runs', `${job.runId}/${s.id}-fail.png`, failShot);</w:t>
        <w:br/>
        <w:t xml:space="preserve">      await axios.post(`${BACKEND_URL}/internal/step`, {</w:t>
        <w:br/>
        <w:t xml:space="preserve">        runId: job.runId,</w:t>
        <w:br/>
        <w:t xml:space="preserve">        stepId: s.id,</w:t>
        <w:br/>
        <w:t xml:space="preserve">        status: 'FAILED',</w:t>
        <w:br/>
        <w:t xml:space="preserve">        error: err.message,</w:t>
        <w:br/>
        <w:t xml:space="preserve">        screenshot: objUrl</w:t>
        <w:br/>
        <w:t xml:space="preserve">      }).catch(() =&gt; {});</w:t>
        <w:br/>
        <w:t xml:space="preserve">      break;</w:t>
        <w:br/>
        <w:t xml:space="preserve">    }</w:t>
        <w:br/>
        <w:t xml:space="preserve">  }</w:t>
        <w:br/>
        <w:br/>
        <w:t xml:space="preserve">  await browser.close();</w:t>
        <w:br/>
        <w:t xml:space="preserve">  await axios.post(`${BACKEND_URL}/internal/run-complete`, { runId: job.runId }).catch(() =&gt; {});</w:t>
        <w:br/>
        <w:t>}</w:t>
        <w:br/>
        <w:br/>
        <w:t>async function runLoop() {</w:t>
        <w:br/>
        <w:t xml:space="preserve">  console.log("Worker started, polling Redis list jobs:queue");</w:t>
        <w:br/>
        <w:t xml:space="preserve">  while (true) {</w:t>
        <w:br/>
        <w:t xml:space="preserve">    try {</w:t>
        <w:br/>
        <w:t xml:space="preserve">      const item = await redis.brpop('jobs:queue', 5);</w:t>
        <w:br/>
        <w:t xml:space="preserve">      if (item) {</w:t>
        <w:br/>
        <w:t xml:space="preserve">        const payload = JSON.parse(item[1]);</w:t>
        <w:br/>
        <w:t xml:space="preserve">        await processJob(payload);</w:t>
        <w:br/>
        <w:t xml:space="preserve">      } else {</w:t>
        <w:br/>
        <w:t xml:space="preserve">      }</w:t>
        <w:br/>
        <w:t xml:space="preserve">    } catch (err) {</w:t>
        <w:br/>
        <w:t xml:space="preserve">      console.error("Worker loop error", err);</w:t>
        <w:br/>
        <w:t xml:space="preserve">      await new Promise(r =&gt; setTimeout(r, 2000));</w:t>
        <w:br/>
        <w:t xml:space="preserve">    }</w:t>
        <w:br/>
        <w:t xml:space="preserve">  }</w:t>
        <w:br/>
        <w:t>}</w:t>
        <w:br/>
        <w:br/>
        <w:t>runLoop().catch(err =&gt; console.error(err));</w:t>
        <w:br/>
      </w:r>
    </w:p>
    <w:p>
      <w:pPr>
        <w:pStyle w:val="Heading2"/>
      </w:pPr>
      <w:r>
        <w:t>frontend/Dockerfile</w:t>
      </w:r>
    </w:p>
    <w:p>
      <w:pPr/>
      <w:r>
        <w:rPr>
          <w:rFonts w:ascii="Courier New" w:hAnsi="Courier New"/>
          <w:sz w:val="18"/>
        </w:rPr>
        <w:t>FROM node:18-alpine</w:t>
        <w:br/>
        <w:t>WORKDIR /app</w:t>
        <w:br/>
        <w:t>COPY package.json package-lock.json ./</w:t>
        <w:br/>
        <w:t>RUN npm ci</w:t>
        <w:br/>
        <w:t>COPY . .</w:t>
        <w:br/>
        <w:t>EXPOSE 3000</w:t>
        <w:br/>
        <w:t>CMD ["npm", "start"]</w:t>
        <w:br/>
      </w:r>
    </w:p>
    <w:p>
      <w:pPr>
        <w:pStyle w:val="Heading2"/>
      </w:pPr>
      <w:r>
        <w:t>frontend/package.json</w:t>
      </w:r>
    </w:p>
    <w:p>
      <w:pPr/>
      <w:r>
        <w:rPr>
          <w:rFonts w:ascii="Courier New" w:hAnsi="Courier New"/>
          <w:sz w:val="18"/>
        </w:rPr>
        <w:t>{</w:t>
        <w:br/>
        <w:t xml:space="preserve">  "name": "autotest-frontend",</w:t>
        <w:br/>
        <w:t xml:space="preserve">  "version": "0.1.0",</w:t>
        <w:br/>
        <w:t xml:space="preserve">  "private": true,</w:t>
        <w:br/>
        <w:t xml:space="preserve">  "dependencies": {</w:t>
        <w:br/>
        <w:t xml:space="preserve">    "axios": "^1.4.0",</w:t>
        <w:br/>
        <w:t xml:space="preserve">    "react": "^18.2.0",</w:t>
        <w:br/>
        <w:t xml:space="preserve">    "react-dom": "^18.2.0",</w:t>
        <w:br/>
        <w:t xml:space="preserve">    "react-scripts": "5.0.1"</w:t>
        <w:br/>
        <w:t xml:space="preserve">  },</w:t>
        <w:br/>
        <w:t xml:space="preserve">  "scripts": {</w:t>
        <w:br/>
        <w:t xml:space="preserve">    "start": "react-scripts start"</w:t>
        <w:br/>
        <w:t xml:space="preserve">  }</w:t>
        <w:br/>
        <w:t>}</w:t>
      </w:r>
    </w:p>
    <w:p>
      <w:pPr>
        <w:pStyle w:val="Heading2"/>
      </w:pPr>
      <w:r>
        <w:t>frontend/src/App.js</w:t>
      </w:r>
    </w:p>
    <w:p>
      <w:pPr/>
      <w:r>
        <w:rPr>
          <w:rFonts w:ascii="Courier New" w:hAnsi="Courier New"/>
          <w:sz w:val="18"/>
        </w:rPr>
        <w:t>import React, { useState } from 'react';</w:t>
        <w:br/>
        <w:t>import axios from 'axios';</w:t>
        <w:br/>
        <w:br/>
        <w:t>function App(){</w:t>
        <w:br/>
        <w:t xml:space="preserve">  const [inputText, setInputText] = useState("");</w:t>
        <w:br/>
        <w:t xml:space="preserve">  const [runStatus, setRunStatus] = useState(null);</w:t>
        <w:br/>
        <w:t xml:space="preserve">  const API = process.env.REACT_APP_API_URL || "http://localhost:4000";</w:t>
        <w:br/>
        <w:br/>
        <w:t xml:space="preserve">  async function handleRun(){</w:t>
        <w:br/>
        <w:t xml:space="preserve">    try {</w:t>
        <w:br/>
        <w:t xml:space="preserve">      const resp = await axios.post(`${API}/api/v1/runs`, { inputText });</w:t>
        <w:br/>
        <w:t xml:space="preserve">      setRunStatus({ runId: resp.data.runId, status: resp.data.status });</w:t>
        <w:br/>
        <w:t xml:space="preserve">    } catch (err) {</w:t>
        <w:br/>
        <w:t xml:space="preserve">      setRunStatus({ error: err.response?.data || err.message });</w:t>
        <w:br/>
        <w:t xml:space="preserve">    }</w:t>
        <w:br/>
        <w:t xml:space="preserve">  }</w:t>
        <w:br/>
        <w:br/>
        <w:t xml:space="preserve">  async function handleParse(){</w:t>
        <w:br/>
        <w:t xml:space="preserve">    try {</w:t>
        <w:br/>
        <w:t xml:space="preserve">      const resp = await axios.post(`${API}/api/v1/parse`, { inputText });</w:t>
        <w:br/>
        <w:t xml:space="preserve">      alert(JSON.stringify(resp.data, null, 2));</w:t>
        <w:br/>
        <w:t xml:space="preserve">    } catch (err) {</w:t>
        <w:br/>
        <w:t xml:space="preserve">      alert("Parse error: " + JSON.stringify(err.response?.data || err.message));</w:t>
        <w:br/>
        <w:t xml:space="preserve">    }</w:t>
        <w:br/>
        <w:t xml:space="preserve">  }</w:t>
        <w:br/>
        <w:br/>
        <w:t xml:space="preserve">  return (</w:t>
        <w:br/>
        <w:t xml:space="preserve">    &lt;div style={{ padding: 20 }}&gt;</w:t>
        <w:br/>
        <w:t xml:space="preserve">      &lt;h2&gt;TestPilot AI (starter)&lt;/h2&gt;</w:t>
        <w:br/>
        <w:t xml:space="preserve">      &lt;textarea rows={12} cols={80} value={inputText} onChange={e=&gt;setInputText(e.target.value)} placeholder={"Write test steps, one per line..."} /&gt;</w:t>
        <w:br/>
        <w:t xml:space="preserve">      &lt;div style={{ marginTop: 10 }}&gt;</w:t>
        <w:br/>
        <w:t xml:space="preserve">        &lt;button onClick={handleParse}&gt;Parse&lt;/button&gt;</w:t>
        <w:br/>
        <w:t xml:space="preserve">        &lt;button onClick={handleRun} style={{ marginLeft: 8 }}&gt;Run Test&lt;/button&gt;</w:t>
        <w:br/>
        <w:t xml:space="preserve">      &lt;/div&gt;</w:t>
        <w:br/>
        <w:t xml:space="preserve">      &lt;div style={{ marginTop: 10 }}&gt;</w:t>
        <w:br/>
        <w:t xml:space="preserve">        &lt;pre&gt;{JSON.stringify(runStatus, null, 2)}&lt;/pre&gt;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docs/prompt-templates/parse-v1.txt</w:t>
      </w:r>
    </w:p>
    <w:p>
      <w:pPr/>
      <w:r>
        <w:rPr>
          <w:rFonts w:ascii="Courier New" w:hAnsi="Courier New"/>
          <w:sz w:val="18"/>
        </w:rPr>
        <w:t>SYSTEM:</w:t>
        <w:br/>
        <w:t>You are a translator: convert user natural-language web test steps into EXACT JSON array following the ActionSequence schema.</w:t>
        <w:br/>
        <w:t>Output ONLY valid JSON and nothing else. If unsure about selector, return an object with action: "needs_selector" and keywords: [...]</w:t>
        <w:br/>
        <w:t>Include selectorCandidates with confidence scores between 0 and 1.</w:t>
        <w:br/>
        <w:t>Examples provided.</w:t>
        <w:br/>
        <w:br/>
        <w:t>User Steps:</w:t>
        <w:br/>
        <w:t>1) Open https://example.com/login</w:t>
        <w:br/>
        <w:t>2) Enter username 'admin'</w:t>
        <w:br/>
        <w:t>3) Enter password 'pass'</w:t>
        <w:br/>
        <w:t>4) Click Login</w:t>
        <w:br/>
      </w:r>
    </w:p>
    <w:p>
      <w:pPr>
        <w:pStyle w:val="Heading2"/>
      </w:pPr>
      <w:r>
        <w:t>templates/report-template.html</w:t>
      </w:r>
    </w:p>
    <w:p>
      <w:pPr/>
      <w:r>
        <w:rPr>
          <w:rFonts w:ascii="Courier New" w:hAnsi="Courier New"/>
          <w:sz w:val="18"/>
        </w:rPr>
        <w:t>&lt;!doctype html&gt;</w:t>
        <w:br/>
        <w:t>&lt;html&gt;</w:t>
        <w:br/>
        <w:t>&lt;head&gt;&lt;meta charset="utf-8"&gt;&lt;title&gt;TestPilot AI Report&lt;/title&gt;</w:t>
        <w:br/>
        <w:t>&lt;style&gt;</w:t>
        <w:br/>
        <w:t>body{font-family:Arial,Helvetica,sans-serif;margin:20px;}</w:t>
        <w:br/>
        <w:t>.header{display:flex;justify-content:space-between;align-items:center;}</w:t>
        <w:br/>
        <w:t>.step{border:1px solid #ddd;padding:10px;margin:10px 0;border-radius:6px;}</w:t>
        <w:br/>
        <w:t>.passed{background:#e6ffed;}</w:t>
        <w:br/>
        <w:t>.failed{background:#fff1f0;}</w:t>
        <w:br/>
        <w:t>.thumb{max-width:200px;}</w:t>
        <w:br/>
        <w:t>&lt;/style&gt;&lt;/head&gt;</w:t>
        <w:br/>
        <w:t>&lt;body&gt;</w:t>
        <w:br/>
        <w:t>&lt;div class="header"&gt;&lt;h1&gt;TestPilot AI Report&lt;/h1&gt;&lt;div id="meta"&gt;&lt;/div&gt;&lt;/div&gt;</w:t>
        <w:br/>
        <w:t>&lt;div id="steps"&gt;&lt;/div&gt;</w:t>
        <w:br/>
        <w:t>&lt;script&gt;</w:t>
        <w:br/>
        <w:t>const data = JSON.parse(document.getElementById('data').textContent);</w:t>
        <w:br/>
        <w:t>// render...</w:t>
        <w:br/>
        <w:t>&lt;/script&gt;</w:t>
        <w:br/>
        <w:t>&lt;/body&gt;</w:t>
        <w:br/>
        <w:t>&lt;/html&gt;</w:t>
      </w:r>
    </w:p>
    <w:p>
      <w:pPr>
        <w:pStyle w:val="Heading2"/>
      </w:pPr>
      <w:r>
        <w:t>sample-tests/sample1.csv</w:t>
      </w:r>
    </w:p>
    <w:p>
      <w:pPr/>
      <w:r>
        <w:rPr>
          <w:rFonts w:ascii="Courier New" w:hAnsi="Courier New"/>
          <w:sz w:val="18"/>
        </w:rPr>
        <w:t>TestCaseID,StepNo,StepText,ExpectedResult,ContinueOnError,Tags</w:t>
        <w:br/>
        <w:t>TC-1001,1,Open https://example.com/login,Login page loads,false,smoke</w:t>
        <w:br/>
        <w:t>TC-1001,2,Enter username 'demo',Username field populated,false,smoke</w:t>
        <w:br/>
        <w:t>TC-1001,3,Enter password 'demo',Password field populated,false,smoke</w:t>
        <w:br/>
        <w:t>TC-1001,4,Click Login,User lands on dashboard,false,smoke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