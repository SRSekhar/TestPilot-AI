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TestPilot AI – PART 2: Detailed Design Document (DLD)</w:t>
      </w:r>
    </w:p>
    <w:p/>
    <w:p>
      <w:r>
        <w:t>--------------------------------------------------------</w:t>
      </w:r>
    </w:p>
    <w:p>
      <w:r>
        <w:t>DETAILED DESIGN DOCUMENT (DLD)</w:t>
      </w:r>
    </w:p>
    <w:p>
      <w:r>
        <w:t>--------------------------------------------------------</w:t>
      </w:r>
    </w:p>
    <w:p/>
    <w:p>
      <w:r>
        <w:t xml:space="preserve">This document expands the High‑Level Design into concrete, implementable components for TestPilot AI. </w:t>
      </w:r>
    </w:p>
    <w:p>
      <w:r>
        <w:t xml:space="preserve">The goal is to describe how each module, service, and workflow operates internally so the engineering </w:t>
      </w:r>
    </w:p>
    <w:p>
      <w:r>
        <w:t>team can build, extend, and maintain the platform confidently.</w:t>
      </w:r>
    </w:p>
    <w:p/>
    <w:p>
      <w:r>
        <w:t>========================================================</w:t>
      </w:r>
    </w:p>
    <w:p>
      <w:r>
        <w:t>1. SYSTEM OVERVIEW</w:t>
      </w:r>
    </w:p>
    <w:p>
      <w:r>
        <w:t>========================================================</w:t>
      </w:r>
    </w:p>
    <w:p/>
    <w:p>
      <w:r>
        <w:t>TestPilot AI is a natural-language-driven web test automation platform.</w:t>
      </w:r>
    </w:p>
    <w:p>
      <w:r>
        <w:t xml:space="preserve">QA testers provide test steps in plain English or Excel format, and the </w:t>
      </w:r>
    </w:p>
    <w:p>
      <w:r>
        <w:t>system automatically interprets and executes them using Playwright.</w:t>
      </w:r>
    </w:p>
    <w:p/>
    <w:p>
      <w:r>
        <w:t>Core services:</w:t>
      </w:r>
    </w:p>
    <w:p>
      <w:r>
        <w:t>1. React Frontend (UI)</w:t>
      </w:r>
    </w:p>
    <w:p>
      <w:r>
        <w:t>2. Backend API (Node.js)</w:t>
      </w:r>
    </w:p>
    <w:p>
      <w:r>
        <w:t>3. Translator Service (Local LLM)</w:t>
      </w:r>
    </w:p>
    <w:p>
      <w:r>
        <w:t>4. Worker Service (Playwright executor)</w:t>
      </w:r>
    </w:p>
    <w:p>
      <w:r>
        <w:t>5. Redis (Job queue)</w:t>
      </w:r>
    </w:p>
    <w:p>
      <w:r>
        <w:t>6. MinIO (Artifact storage)</w:t>
      </w:r>
    </w:p>
    <w:p>
      <w:r>
        <w:t>7. Postgres (Optional: run history)</w:t>
      </w:r>
    </w:p>
    <w:p>
      <w:r>
        <w:t>8. Docker Compose (local environment)</w:t>
      </w:r>
    </w:p>
    <w:p/>
    <w:p>
      <w:r>
        <w:t>Key characteristics:</w:t>
      </w:r>
    </w:p>
    <w:p>
      <w:r>
        <w:t>- Non-technical QA users supported</w:t>
      </w:r>
    </w:p>
    <w:p>
      <w:r>
        <w:t>- English → ActionSequence JSON conversion</w:t>
      </w:r>
    </w:p>
    <w:p>
      <w:r>
        <w:t>- Auto selector generation with confidence</w:t>
      </w:r>
    </w:p>
    <w:p>
      <w:r>
        <w:t>- Human-in-the-loop approval for low confidence</w:t>
      </w:r>
    </w:p>
    <w:p>
      <w:r>
        <w:t>- Real-time step streaming</w:t>
      </w:r>
    </w:p>
    <w:p>
      <w:r>
        <w:t>- Detailed custom HTML reporting</w:t>
      </w:r>
    </w:p>
    <w:p>
      <w:r>
        <w:t>- Multi-user concurrency support</w:t>
      </w:r>
    </w:p>
    <w:p/>
    <w:p>
      <w:r>
        <w:t>========================================================</w:t>
      </w:r>
    </w:p>
    <w:p>
      <w:r>
        <w:t>2. FRONTEND DESIGN (React)</w:t>
      </w:r>
    </w:p>
    <w:p>
      <w:r>
        <w:t>========================================================</w:t>
      </w:r>
    </w:p>
    <w:p/>
    <w:p>
      <w:r>
        <w:t>Major components:</w:t>
      </w:r>
    </w:p>
    <w:p>
      <w:r>
        <w:t>1. Step Editor</w:t>
      </w:r>
    </w:p>
    <w:p>
      <w:r>
        <w:t xml:space="preserve">   - Textbox input OR Excel import</w:t>
      </w:r>
    </w:p>
    <w:p>
      <w:r>
        <w:t xml:space="preserve">   - Each row contains StepText and ExpectedResult</w:t>
      </w:r>
    </w:p>
    <w:p>
      <w:r>
        <w:t xml:space="preserve">   - Confidence indicators after parsing</w:t>
      </w:r>
    </w:p>
    <w:p/>
    <w:p>
      <w:r>
        <w:t>2. Approval Modal</w:t>
      </w:r>
    </w:p>
    <w:p>
      <w:r>
        <w:t xml:space="preserve">   - Displays selector candidates</w:t>
      </w:r>
    </w:p>
    <w:p>
      <w:r>
        <w:t xml:space="preserve">   - Allows user to choose, edit, or capture selector</w:t>
      </w:r>
    </w:p>
    <w:p>
      <w:r>
        <w:t xml:space="preserve">   - Required only if LLM confidence &lt; threshold</w:t>
      </w:r>
    </w:p>
    <w:p/>
    <w:p>
      <w:r>
        <w:t>3. Run Monitor</w:t>
      </w:r>
    </w:p>
    <w:p>
      <w:r>
        <w:t xml:space="preserve">   - WebSocket connection to backend</w:t>
      </w:r>
    </w:p>
    <w:p>
      <w:r>
        <w:t xml:space="preserve">   - Shows step-by-step execution updates</w:t>
      </w:r>
    </w:p>
    <w:p>
      <w:r>
        <w:t xml:space="preserve">   - Displays screenshots inline</w:t>
      </w:r>
    </w:p>
    <w:p/>
    <w:p>
      <w:r>
        <w:t>4. Report Viewer</w:t>
      </w:r>
    </w:p>
    <w:p>
      <w:r>
        <w:t xml:space="preserve">   - Load HTML report for completed runs</w:t>
      </w:r>
    </w:p>
    <w:p>
      <w:r>
        <w:t xml:space="preserve">   - Download buttons for report + artifacts</w:t>
      </w:r>
    </w:p>
    <w:p/>
    <w:p>
      <w:r>
        <w:t>Frontend State Management:</w:t>
      </w:r>
    </w:p>
    <w:p>
      <w:r>
        <w:t>- Local state for StepList</w:t>
      </w:r>
    </w:p>
    <w:p>
      <w:r>
        <w:t>- Backend-controlled Run Status</w:t>
      </w:r>
    </w:p>
    <w:p>
      <w:r>
        <w:t>- WebSocket event stream for real-time updates</w:t>
      </w:r>
    </w:p>
    <w:p>
      <w:r>
        <w:t>- Error boundaries for stability</w:t>
      </w:r>
    </w:p>
    <w:p/>
    <w:p>
      <w:r>
        <w:t>========================================================</w:t>
      </w:r>
    </w:p>
    <w:p>
      <w:r>
        <w:t>3. BACKEND DESIGN (Node.js)</w:t>
      </w:r>
    </w:p>
    <w:p>
      <w:r>
        <w:t>========================================================</w:t>
      </w:r>
    </w:p>
    <w:p/>
    <w:p>
      <w:r>
        <w:t>Responsibilities:</w:t>
      </w:r>
    </w:p>
    <w:p>
      <w:r>
        <w:t>- API for creating runs</w:t>
      </w:r>
    </w:p>
    <w:p>
      <w:r>
        <w:t>- Calling translator service for NL→JSON parsing</w:t>
      </w:r>
    </w:p>
    <w:p>
      <w:r>
        <w:t>- Validating ActionSequence using AJV schema</w:t>
      </w:r>
    </w:p>
    <w:p>
      <w:r>
        <w:t>- Managing job queue in Redis</w:t>
      </w:r>
    </w:p>
    <w:p>
      <w:r>
        <w:t>- Receiving step events from Worker</w:t>
      </w:r>
    </w:p>
    <w:p>
      <w:r>
        <w:t>- Storing run metadata and statuses</w:t>
      </w:r>
    </w:p>
    <w:p>
      <w:r>
        <w:t>- Serving HTML reports from MinIO</w:t>
      </w:r>
    </w:p>
    <w:p/>
    <w:p>
      <w:r>
        <w:t>Key endpoints:</w:t>
      </w:r>
    </w:p>
    <w:p>
      <w:r>
        <w:t>/api/v1/parse</w:t>
      </w:r>
    </w:p>
    <w:p>
      <w:r>
        <w:t>/api/v1/runs</w:t>
      </w:r>
    </w:p>
    <w:p>
      <w:r>
        <w:t>/api/v1/runs/:id</w:t>
      </w:r>
    </w:p>
    <w:p>
      <w:r>
        <w:t>/api/v1/runs/:id/report</w:t>
      </w:r>
    </w:p>
    <w:p>
      <w:r>
        <w:t>/api/v1/approval/:runId</w:t>
      </w:r>
    </w:p>
    <w:p>
      <w:r>
        <w:t>/internal/step</w:t>
      </w:r>
    </w:p>
    <w:p>
      <w:r>
        <w:t>/internal/run-complete</w:t>
      </w:r>
    </w:p>
    <w:p/>
    <w:p>
      <w:r>
        <w:t>Backend Modules:</w:t>
      </w:r>
    </w:p>
    <w:p>
      <w:r>
        <w:t>1. ParseController</w:t>
      </w:r>
    </w:p>
    <w:p>
      <w:r>
        <w:t>2. RunController</w:t>
      </w:r>
    </w:p>
    <w:p>
      <w:r>
        <w:t>3. ApprovalController</w:t>
      </w:r>
    </w:p>
    <w:p>
      <w:r>
        <w:t>4. MinioService</w:t>
      </w:r>
    </w:p>
    <w:p>
      <w:r>
        <w:t>5. RedisQueueService</w:t>
      </w:r>
    </w:p>
    <w:p>
      <w:r>
        <w:t>6. ValidatorService</w:t>
      </w:r>
    </w:p>
    <w:p/>
    <w:p>
      <w:r>
        <w:t>========================================================</w:t>
      </w:r>
    </w:p>
    <w:p>
      <w:r>
        <w:t>4. TRANSLATOR SERVICE (Local LLM)</w:t>
      </w:r>
    </w:p>
    <w:p>
      <w:r>
        <w:t>========================================================</w:t>
      </w:r>
    </w:p>
    <w:p/>
    <w:p>
      <w:r>
        <w:t>Purpose:</w:t>
      </w:r>
    </w:p>
    <w:p>
      <w:r>
        <w:t>Convert English steps → ActionSequence with:</w:t>
      </w:r>
    </w:p>
    <w:p>
      <w:r>
        <w:t>- action</w:t>
      </w:r>
    </w:p>
    <w:p>
      <w:r>
        <w:t>- selectorCandidates[]</w:t>
      </w:r>
    </w:p>
    <w:p>
      <w:r>
        <w:t>- confidence</w:t>
      </w:r>
    </w:p>
    <w:p>
      <w:r>
        <w:t>- expected result embedding</w:t>
      </w:r>
    </w:p>
    <w:p/>
    <w:p>
      <w:r>
        <w:t>Implementation:</w:t>
      </w:r>
    </w:p>
    <w:p>
      <w:r>
        <w:t>- Local LLM (Mistral, Llama3, or GPT4All)</w:t>
      </w:r>
    </w:p>
    <w:p>
      <w:r>
        <w:t>- Prompt engineering with strict schema output</w:t>
      </w:r>
    </w:p>
    <w:p>
      <w:r>
        <w:t>- Confidence scoring from LLM</w:t>
      </w:r>
    </w:p>
    <w:p>
      <w:r>
        <w:t>- Zero external cost</w:t>
      </w:r>
    </w:p>
    <w:p>
      <w:r>
        <w:t>- Deterministic outputs using temperature=0.1</w:t>
      </w:r>
    </w:p>
    <w:p/>
    <w:p>
      <w:r>
        <w:t>Translator output example:</w:t>
      </w:r>
    </w:p>
    <w:p>
      <w:r>
        <w:t>[</w:t>
      </w:r>
    </w:p>
    <w:p>
      <w:r>
        <w:t xml:space="preserve">  {</w:t>
      </w:r>
    </w:p>
    <w:p>
      <w:r>
        <w:t xml:space="preserve">    "id": "s1",</w:t>
      </w:r>
    </w:p>
    <w:p>
      <w:r>
        <w:t xml:space="preserve">    "nl": "Click the Login button",</w:t>
      </w:r>
    </w:p>
    <w:p>
      <w:r>
        <w:t xml:space="preserve">    "action": "click",</w:t>
      </w:r>
    </w:p>
    <w:p>
      <w:r>
        <w:t xml:space="preserve">    "selectorCandidates": [</w:t>
      </w:r>
    </w:p>
    <w:p>
      <w:r>
        <w:t xml:space="preserve">      { "by": "text", "selector": "Login", "confidence": 0.92 },</w:t>
      </w:r>
    </w:p>
    <w:p>
      <w:r>
        <w:t xml:space="preserve">      { "by": "css", "selector": "button.login", "confidence": 0.58 }</w:t>
      </w:r>
    </w:p>
    <w:p>
      <w:r>
        <w:t xml:space="preserve">    ],</w:t>
      </w:r>
    </w:p>
    <w:p>
      <w:r>
        <w:t xml:space="preserve">    "confidence": 0.87,</w:t>
      </w:r>
    </w:p>
    <w:p>
      <w:r>
        <w:t xml:space="preserve">    "expected": "User should login successfully",</w:t>
      </w:r>
    </w:p>
    <w:p>
      <w:r>
        <w:t xml:space="preserve">    "requiresApproval": false</w:t>
      </w:r>
    </w:p>
    <w:p>
      <w:r>
        <w:t xml:space="preserve">  }</w:t>
      </w:r>
    </w:p>
    <w:p>
      <w:r>
        <w:t>]</w:t>
      </w:r>
    </w:p>
    <w:p/>
    <w:p>
      <w:r>
        <w:t>========================================================</w:t>
      </w:r>
    </w:p>
    <w:p>
      <w:r>
        <w:t>5. WORKER DESIGN (Playwright)</w:t>
      </w:r>
    </w:p>
    <w:p>
      <w:r>
        <w:t>========================================================</w:t>
      </w:r>
    </w:p>
    <w:p/>
    <w:p>
      <w:r>
        <w:t>Responsibilities:</w:t>
      </w:r>
    </w:p>
    <w:p>
      <w:r>
        <w:t>- Poll Redis for new jobs</w:t>
      </w:r>
    </w:p>
    <w:p>
      <w:r>
        <w:t>- Launch isolated browser context per run</w:t>
      </w:r>
    </w:p>
    <w:p>
      <w:r>
        <w:t>- Execute each ActionSequence step</w:t>
      </w:r>
    </w:p>
    <w:p>
      <w:r>
        <w:t>- Attempt multiple selector strategies</w:t>
      </w:r>
    </w:p>
    <w:p>
      <w:r>
        <w:t>- Screenshot on every step</w:t>
      </w:r>
    </w:p>
    <w:p>
      <w:r>
        <w:t>- Upload artifacts (MinIO)</w:t>
      </w:r>
    </w:p>
    <w:p>
      <w:r>
        <w:t>- Send progress to Backend (/internal/step)</w:t>
      </w:r>
    </w:p>
    <w:p>
      <w:r>
        <w:t>- Mark run completion (/internal/run-complete)</w:t>
      </w:r>
    </w:p>
    <w:p/>
    <w:p>
      <w:r>
        <w:t>Selector Fallback Strategy:</w:t>
      </w:r>
    </w:p>
    <w:p>
      <w:r>
        <w:t>1. Use highest-confidence LLM selector</w:t>
      </w:r>
    </w:p>
    <w:p>
      <w:r>
        <w:t>2. Playwright text locator (getByText)</w:t>
      </w:r>
    </w:p>
    <w:p>
      <w:r>
        <w:t>3. Role-based locator (getByRole)</w:t>
      </w:r>
    </w:p>
    <w:p>
      <w:r>
        <w:t>4. Attribute heuristics: id, name, placeholder, aria-label</w:t>
      </w:r>
    </w:p>
    <w:p>
      <w:r>
        <w:t>5. CSS approximate match</w:t>
      </w:r>
    </w:p>
    <w:p>
      <w:r>
        <w:t>6. XPath text match</w:t>
      </w:r>
    </w:p>
    <w:p>
      <w:r>
        <w:t>7. Human-in-the-loop pause (if all fail)</w:t>
      </w:r>
    </w:p>
    <w:p/>
    <w:p>
      <w:r>
        <w:t>========================================================</w:t>
      </w:r>
    </w:p>
    <w:p>
      <w:r>
        <w:t>6. REDIS QUEUE DESIGN</w:t>
      </w:r>
    </w:p>
    <w:p>
      <w:r>
        <w:t>========================================================</w:t>
      </w:r>
    </w:p>
    <w:p/>
    <w:p>
      <w:r>
        <w:t xml:space="preserve">Queue name: jobs:queue  </w:t>
      </w:r>
    </w:p>
    <w:p>
      <w:r>
        <w:t>Queue type: List (BRPOP) or Streams (future)</w:t>
      </w:r>
    </w:p>
    <w:p/>
    <w:p>
      <w:r>
        <w:t>Payload contains:</w:t>
      </w:r>
    </w:p>
    <w:p>
      <w:r>
        <w:t>runId, userId, browser, actionSequence</w:t>
      </w:r>
    </w:p>
    <w:p/>
    <w:p>
      <w:r>
        <w:t>Worker scaling:</w:t>
      </w:r>
    </w:p>
    <w:p>
      <w:r>
        <w:t>- Multiple workers can run in parallel</w:t>
      </w:r>
    </w:p>
    <w:p>
      <w:r>
        <w:t>- FIFO job handling</w:t>
      </w:r>
    </w:p>
    <w:p>
      <w:r>
        <w:t>- Horizontal scaling without conflicts</w:t>
      </w:r>
    </w:p>
    <w:p/>
    <w:p>
      <w:r>
        <w:t>========================================================</w:t>
      </w:r>
    </w:p>
    <w:p>
      <w:r>
        <w:t>7. MINIO STORAGE DESIGN</w:t>
      </w:r>
    </w:p>
    <w:p>
      <w:r>
        <w:t>========================================================</w:t>
      </w:r>
    </w:p>
    <w:p/>
    <w:p>
      <w:r>
        <w:t xml:space="preserve">Bucket: runs  </w:t>
      </w:r>
    </w:p>
    <w:p>
      <w:r>
        <w:t>Structure:</w:t>
      </w:r>
    </w:p>
    <w:p>
      <w:r>
        <w:t xml:space="preserve">runs/{runId}/screenshots/{stepId}.png  </w:t>
      </w:r>
    </w:p>
    <w:p>
      <w:r>
        <w:t xml:space="preserve">runs/{runId}/logs/console.txt  </w:t>
      </w:r>
    </w:p>
    <w:p>
      <w:r>
        <w:t xml:space="preserve">runs/{runId}/report.html  </w:t>
      </w:r>
    </w:p>
    <w:p/>
    <w:p>
      <w:r>
        <w:t>Security:</w:t>
      </w:r>
    </w:p>
    <w:p>
      <w:r>
        <w:t>- Access key + secret key</w:t>
      </w:r>
    </w:p>
    <w:p>
      <w:r>
        <w:t>- Backend signs URLs for downloading</w:t>
      </w:r>
    </w:p>
    <w:p/>
    <w:p>
      <w:r>
        <w:t>========================================================</w:t>
      </w:r>
    </w:p>
    <w:p>
      <w:r>
        <w:t>8. APPROVAL WORKFLOW</w:t>
      </w:r>
    </w:p>
    <w:p>
      <w:r>
        <w:t>========================================================</w:t>
      </w:r>
    </w:p>
    <w:p/>
    <w:p>
      <w:r>
        <w:t>If any step requires approval:</w:t>
      </w:r>
    </w:p>
    <w:p>
      <w:r>
        <w:t>1. Backend marks run as PENDING_APPROVAL</w:t>
      </w:r>
    </w:p>
    <w:p>
      <w:r>
        <w:t>2. Frontend displays Approval Modal</w:t>
      </w:r>
    </w:p>
    <w:p>
      <w:r>
        <w:t>3. User selects or edits selector</w:t>
      </w:r>
    </w:p>
    <w:p>
      <w:r>
        <w:t>4. Backend updates ActionSequence</w:t>
      </w:r>
    </w:p>
    <w:p>
      <w:r>
        <w:t>5. Run is resumed and queued again</w:t>
      </w:r>
    </w:p>
    <w:p/>
    <w:p>
      <w:r>
        <w:t>========================================================</w:t>
      </w:r>
    </w:p>
    <w:p>
      <w:r>
        <w:t>9. ERROR HANDLING &amp; RECOVERY</w:t>
      </w:r>
    </w:p>
    <w:p>
      <w:r>
        <w:t>========================================================</w:t>
      </w:r>
    </w:p>
    <w:p/>
    <w:p>
      <w:r>
        <w:t>Worker errors:</w:t>
      </w:r>
    </w:p>
    <w:p>
      <w:r>
        <w:t>- Screenshots captured</w:t>
      </w:r>
    </w:p>
    <w:p>
      <w:r>
        <w:t>- Step marked FAILED</w:t>
      </w:r>
    </w:p>
    <w:p>
      <w:r>
        <w:t>- Human help requested if selector issues</w:t>
      </w:r>
    </w:p>
    <w:p/>
    <w:p>
      <w:r>
        <w:t>Backend errors:</w:t>
      </w:r>
    </w:p>
    <w:p>
      <w:r>
        <w:t>- LLM failures surfaced to user</w:t>
      </w:r>
    </w:p>
    <w:p>
      <w:r>
        <w:t>- Detailed logs retained</w:t>
      </w:r>
    </w:p>
    <w:p/>
    <w:p>
      <w:r>
        <w:t>Restart policy:</w:t>
      </w:r>
    </w:p>
    <w:p>
      <w:r>
        <w:t>- Worker can restart without losing runs</w:t>
      </w:r>
    </w:p>
    <w:p>
      <w:r>
        <w:t>- Redis queue ensures durability</w:t>
      </w:r>
    </w:p>
    <w:p/>
    <w:p>
      <w:r>
        <w:t>========================================================</w:t>
      </w:r>
    </w:p>
    <w:p>
      <w:r>
        <w:t>10. SECURITY DESIGN</w:t>
      </w:r>
    </w:p>
    <w:p>
      <w:r>
        <w:t>========================================================</w:t>
      </w:r>
    </w:p>
    <w:p/>
    <w:p>
      <w:r>
        <w:t>- No secrets sent to LLM</w:t>
      </w:r>
    </w:p>
    <w:p>
      <w:r>
        <w:t>- HTTPS recommended in production</w:t>
      </w:r>
    </w:p>
    <w:p>
      <w:r>
        <w:t>- MinIO credentials stored in env vars</w:t>
      </w:r>
    </w:p>
    <w:p>
      <w:r>
        <w:t>- Validate all LLM JSON strictly</w:t>
      </w:r>
    </w:p>
    <w:p>
      <w:r>
        <w:t>- Strict CORS config</w:t>
      </w:r>
    </w:p>
    <w:p/>
    <w:p>
      <w:r>
        <w:t>========================================================</w:t>
      </w:r>
    </w:p>
    <w:p>
      <w:r>
        <w:t>11. PERFORMANCE &amp; SCALING</w:t>
      </w:r>
    </w:p>
    <w:p>
      <w:r>
        <w:t>========================================================</w:t>
      </w:r>
    </w:p>
    <w:p/>
    <w:p>
      <w:r>
        <w:t>- Stateless Backend API → horizontal scaling</w:t>
      </w:r>
    </w:p>
    <w:p>
      <w:r>
        <w:t>- Multiple Worker instances allowed</w:t>
      </w:r>
    </w:p>
    <w:p>
      <w:r>
        <w:t>- LLM can be sharded or cached</w:t>
      </w:r>
    </w:p>
    <w:p>
      <w:r>
        <w:t>- MinIO designed for parallel writes</w:t>
      </w:r>
    </w:p>
    <w:p>
      <w:r>
        <w:t>- Redis efficient for high volume</w:t>
      </w:r>
    </w:p>
    <w:p/>
    <w:p>
      <w:r>
        <w:t>========================================================</w:t>
      </w:r>
    </w:p>
    <w:p>
      <w:r>
        <w:t>12. TECHNOLOGY STACK OVERVIEW</w:t>
      </w:r>
    </w:p>
    <w:p>
      <w:r>
        <w:t>========================================================</w:t>
      </w:r>
    </w:p>
    <w:p/>
    <w:p>
      <w:r>
        <w:t xml:space="preserve">Frontend: React  </w:t>
      </w:r>
    </w:p>
    <w:p>
      <w:r>
        <w:t xml:space="preserve">Backend: Node.js (Express)  </w:t>
      </w:r>
    </w:p>
    <w:p>
      <w:r>
        <w:t xml:space="preserve">LLM: GPT4All / Llama3 local model  </w:t>
      </w:r>
    </w:p>
    <w:p>
      <w:r>
        <w:t xml:space="preserve">Automation: Playwright  </w:t>
      </w:r>
    </w:p>
    <w:p>
      <w:r>
        <w:t xml:space="preserve">Queue: Redis  </w:t>
      </w:r>
    </w:p>
    <w:p>
      <w:r>
        <w:t xml:space="preserve">Artifacts: MinIO  </w:t>
      </w:r>
    </w:p>
    <w:p>
      <w:r>
        <w:t xml:space="preserve">Run History: Postgres (future)  </w:t>
      </w:r>
    </w:p>
    <w:p>
      <w:r>
        <w:t>Deployment: Docker Compose (local), Kubernetes (enterprise)</w:t>
      </w:r>
    </w:p>
    <w:p/>
    <w:p>
      <w:r>
        <w:t>========================================================</w:t>
      </w:r>
    </w:p>
    <w:p>
      <w:r>
        <w:t>END OF PART 2 DOCUMENT</w:t>
      </w:r>
    </w:p>
    <w:p>
      <w:r>
        <w:t>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