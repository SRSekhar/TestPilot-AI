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TestPilot AI – PART 3: Flowcharts, Mindmaps, Excel Template, Reporting Design</w:t>
      </w:r>
    </w:p>
    <w:p/>
    <w:p>
      <w:r>
        <w:t>========================================================</w:t>
      </w:r>
    </w:p>
    <w:p>
      <w:r>
        <w:t>PART 3 – FLOWCHARTS, MINDMAPS, EXCEL TEMPLATE, REPORT SPEC</w:t>
      </w:r>
    </w:p>
    <w:p>
      <w:r>
        <w:t>========================================================</w:t>
      </w:r>
    </w:p>
    <w:p/>
    <w:p>
      <w:r>
        <w:t>This document provides:</w:t>
      </w:r>
    </w:p>
    <w:p>
      <w:r>
        <w:t>1. System flowcharts</w:t>
      </w:r>
    </w:p>
    <w:p>
      <w:r>
        <w:t>2. Mindmaps</w:t>
      </w:r>
    </w:p>
    <w:p>
      <w:r>
        <w:t>3. Excel import template &amp; rules</w:t>
      </w:r>
    </w:p>
    <w:p>
      <w:r>
        <w:t>4. Custom HTML report design specification</w:t>
      </w:r>
    </w:p>
    <w:p/>
    <w:p>
      <w:r>
        <w:t>--------------------------------------------------------</w:t>
      </w:r>
    </w:p>
    <w:p>
      <w:r>
        <w:t>1. SYSTEM FLOWCHARTS</w:t>
      </w:r>
    </w:p>
    <w:p>
      <w:r>
        <w:t>--------------------------------------------------------</w:t>
      </w:r>
    </w:p>
    <w:p/>
    <w:p>
      <w:r>
        <w:t>1.1 End-to-End Execution Flow</w:t>
      </w:r>
    </w:p>
    <w:p/>
    <w:p>
      <w:r>
        <w:t>User → Frontend → Backend → Translator (LLM) → Validator → Redis Queue → Worker → Playwright → MinIO → Backend → Frontend</w:t>
      </w:r>
    </w:p>
    <w:p/>
    <w:p>
      <w:r>
        <w:t>Step-by-step:</w:t>
      </w:r>
    </w:p>
    <w:p>
      <w:r>
        <w:t>1. QA enters steps or uploads Excel.</w:t>
      </w:r>
    </w:p>
    <w:p>
      <w:r>
        <w:t>2. Frontend sends to Backend.</w:t>
      </w:r>
    </w:p>
    <w:p>
      <w:r>
        <w:t>3. Backend calls Translator (local LLM).</w:t>
      </w:r>
    </w:p>
    <w:p>
      <w:r>
        <w:t>4. Translator returns ActionSequence JSON.</w:t>
      </w:r>
    </w:p>
    <w:p>
      <w:r>
        <w:t>5. Backend validates JSON.</w:t>
      </w:r>
    </w:p>
    <w:p>
      <w:r>
        <w:t>6. If low confidence → approval required.</w:t>
      </w:r>
    </w:p>
    <w:p>
      <w:r>
        <w:t>7. Backend queues job in Redis.</w:t>
      </w:r>
    </w:p>
    <w:p>
      <w:r>
        <w:t>8. Worker consumes job.</w:t>
      </w:r>
    </w:p>
    <w:p>
      <w:r>
        <w:t>9. Worker launches browser.</w:t>
      </w:r>
    </w:p>
    <w:p>
      <w:r>
        <w:t>10. Worker tries selectors &amp; fallbacks.</w:t>
      </w:r>
    </w:p>
    <w:p>
      <w:r>
        <w:t>11. Screenshots saved to MinIO.</w:t>
      </w:r>
    </w:p>
    <w:p>
      <w:r>
        <w:t>12. Worker updates Backend on each step.</w:t>
      </w:r>
    </w:p>
    <w:p>
      <w:r>
        <w:t>13. Backend streams events to UI.</w:t>
      </w:r>
    </w:p>
    <w:p>
      <w:r>
        <w:t>14. Worker generates final HTML report.</w:t>
      </w:r>
    </w:p>
    <w:p>
      <w:r>
        <w:t>15. QA downloads report.</w:t>
      </w:r>
    </w:p>
    <w:p/>
    <w:p>
      <w:r>
        <w:t>--------------------------------------------------------</w:t>
      </w:r>
    </w:p>
    <w:p>
      <w:r>
        <w:t>1.2 Approval Workflow</w:t>
      </w:r>
    </w:p>
    <w:p/>
    <w:p>
      <w:r>
        <w:t>1. LLM returns low-confidence selector.</w:t>
      </w:r>
    </w:p>
    <w:p>
      <w:r>
        <w:t>2. Backend sets run to PENDING_APPROVAL.</w:t>
      </w:r>
    </w:p>
    <w:p>
      <w:r>
        <w:t>3. Frontend opens Approval Modal.</w:t>
      </w:r>
    </w:p>
    <w:p>
      <w:r>
        <w:t>4. QA chooses selector / edits it.</w:t>
      </w:r>
    </w:p>
    <w:p>
      <w:r>
        <w:t>5. Backend updates ActionSequence.</w:t>
      </w:r>
    </w:p>
    <w:p>
      <w:r>
        <w:t>6. Re-queue run.</w:t>
      </w:r>
    </w:p>
    <w:p>
      <w:r>
        <w:t>7. Worker resumes execution.</w:t>
      </w:r>
    </w:p>
    <w:p/>
    <w:p>
      <w:r>
        <w:t>--------------------------------------------------------</w:t>
      </w:r>
    </w:p>
    <w:p>
      <w:r>
        <w:t>1.3 Worker Execution Flow</w:t>
      </w:r>
    </w:p>
    <w:p/>
    <w:p>
      <w:r>
        <w:t>1. Worker receives job.</w:t>
      </w:r>
    </w:p>
    <w:p>
      <w:r>
        <w:t>2. Start Playwright browser.</w:t>
      </w:r>
    </w:p>
    <w:p>
      <w:r>
        <w:t>3. For each step:</w:t>
      </w:r>
    </w:p>
    <w:p>
      <w:r>
        <w:t xml:space="preserve">   - Try LLM selector</w:t>
      </w:r>
    </w:p>
    <w:p>
      <w:r>
        <w:t xml:space="preserve">   - If fails: fallback #1 text</w:t>
      </w:r>
    </w:p>
    <w:p>
      <w:r>
        <w:t xml:space="preserve">   - If fails: fallback #2 role</w:t>
      </w:r>
    </w:p>
    <w:p>
      <w:r>
        <w:t xml:space="preserve">   - If fails: fallback #3 attribute</w:t>
      </w:r>
    </w:p>
    <w:p>
      <w:r>
        <w:t xml:space="preserve">   - If fails: fallback #4 fuzzy CSS</w:t>
      </w:r>
    </w:p>
    <w:p>
      <w:r>
        <w:t xml:space="preserve">   - If fails: request approval</w:t>
      </w:r>
    </w:p>
    <w:p>
      <w:r>
        <w:t>4. Take screenshot</w:t>
      </w:r>
    </w:p>
    <w:p>
      <w:r>
        <w:t>5. Upload screenshot to MinIO</w:t>
      </w:r>
    </w:p>
    <w:p>
      <w:r>
        <w:t>6. Notify Backend</w:t>
      </w:r>
    </w:p>
    <w:p>
      <w:r>
        <w:t>7. After last step, generate report.</w:t>
      </w:r>
    </w:p>
    <w:p/>
    <w:p>
      <w:r>
        <w:t>--------------------------------------------------------</w:t>
      </w:r>
    </w:p>
    <w:p>
      <w:r>
        <w:t>2. MINDMAPS</w:t>
      </w:r>
    </w:p>
    <w:p>
      <w:r>
        <w:t>--------------------------------------------------------</w:t>
      </w:r>
    </w:p>
    <w:p/>
    <w:p>
      <w:r>
        <w:t>2.1 System Mindmap (textual)</w:t>
      </w:r>
    </w:p>
    <w:p/>
    <w:p>
      <w:r>
        <w:t>TestPilot AI</w:t>
      </w:r>
    </w:p>
    <w:p>
      <w:r>
        <w:t xml:space="preserve">  - Frontend</w:t>
      </w:r>
    </w:p>
    <w:p>
      <w:r>
        <w:t xml:space="preserve">      - Step Editor</w:t>
      </w:r>
    </w:p>
    <w:p>
      <w:r>
        <w:t xml:space="preserve">      - Excel Import</w:t>
      </w:r>
    </w:p>
    <w:p>
      <w:r>
        <w:t xml:space="preserve">      - Approval Modal</w:t>
      </w:r>
    </w:p>
    <w:p>
      <w:r>
        <w:t xml:space="preserve">      - Run Monitor</w:t>
      </w:r>
    </w:p>
    <w:p>
      <w:r>
        <w:t xml:space="preserve">      - Report Viewer</w:t>
      </w:r>
    </w:p>
    <w:p>
      <w:r>
        <w:t xml:space="preserve">  - Backend API</w:t>
      </w:r>
    </w:p>
    <w:p>
      <w:r>
        <w:t xml:space="preserve">      - Parse</w:t>
      </w:r>
    </w:p>
    <w:p>
      <w:r>
        <w:t xml:space="preserve">      - Runs</w:t>
      </w:r>
    </w:p>
    <w:p>
      <w:r>
        <w:t xml:space="preserve">      - Approval</w:t>
      </w:r>
    </w:p>
    <w:p>
      <w:r>
        <w:t xml:space="preserve">      - Queue Manager</w:t>
      </w:r>
    </w:p>
    <w:p>
      <w:r>
        <w:t xml:space="preserve">      - MinIO Service</w:t>
      </w:r>
    </w:p>
    <w:p>
      <w:r>
        <w:t xml:space="preserve">      - Validator</w:t>
      </w:r>
    </w:p>
    <w:p>
      <w:r>
        <w:t xml:space="preserve">  - Translator (Local LLM)</w:t>
      </w:r>
    </w:p>
    <w:p>
      <w:r>
        <w:t xml:space="preserve">      - NL parsing</w:t>
      </w:r>
    </w:p>
    <w:p>
      <w:r>
        <w:t xml:space="preserve">      - Selector generation</w:t>
      </w:r>
    </w:p>
    <w:p>
      <w:r>
        <w:t xml:space="preserve">      - Confidence scoring</w:t>
      </w:r>
    </w:p>
    <w:p>
      <w:r>
        <w:t xml:space="preserve">      - Expected mapping</w:t>
      </w:r>
    </w:p>
    <w:p>
      <w:r>
        <w:t xml:space="preserve">  - Worker</w:t>
      </w:r>
    </w:p>
    <w:p>
      <w:r>
        <w:t xml:space="preserve">      - Executor (Playwright)</w:t>
      </w:r>
    </w:p>
    <w:p>
      <w:r>
        <w:t xml:space="preserve">      - Fallback strategies</w:t>
      </w:r>
    </w:p>
    <w:p>
      <w:r>
        <w:t xml:space="preserve">      - Screenshots</w:t>
      </w:r>
    </w:p>
    <w:p>
      <w:r>
        <w:t xml:space="preserve">      - Artifact upload</w:t>
      </w:r>
    </w:p>
    <w:p>
      <w:r>
        <w:t xml:space="preserve">  - Storage</w:t>
      </w:r>
    </w:p>
    <w:p>
      <w:r>
        <w:t xml:space="preserve">      - Redis Queue</w:t>
      </w:r>
    </w:p>
    <w:p>
      <w:r>
        <w:t xml:space="preserve">      - MinIO</w:t>
      </w:r>
    </w:p>
    <w:p>
      <w:r>
        <w:t xml:space="preserve">      - Postgres (optional)</w:t>
      </w:r>
    </w:p>
    <w:p>
      <w:r>
        <w:t xml:space="preserve">  - Reporting</w:t>
      </w:r>
    </w:p>
    <w:p>
      <w:r>
        <w:t xml:space="preserve">      - HTML export</w:t>
      </w:r>
    </w:p>
    <w:p>
      <w:r>
        <w:t xml:space="preserve">      - Step details</w:t>
      </w:r>
    </w:p>
    <w:p>
      <w:r>
        <w:t xml:space="preserve">      - Screenshots</w:t>
      </w:r>
    </w:p>
    <w:p>
      <w:r>
        <w:t xml:space="preserve">      - LLM reasoning</w:t>
      </w:r>
    </w:p>
    <w:p>
      <w:r>
        <w:t xml:space="preserve">  - Security</w:t>
      </w:r>
    </w:p>
    <w:p>
      <w:r>
        <w:t xml:space="preserve">      - Secret masking</w:t>
      </w:r>
    </w:p>
    <w:p>
      <w:r>
        <w:t xml:space="preserve">      - HTTPS</w:t>
      </w:r>
    </w:p>
    <w:p>
      <w:r>
        <w:t xml:space="preserve">  - Deployment</w:t>
      </w:r>
    </w:p>
    <w:p>
      <w:r>
        <w:t xml:space="preserve">      - Docker Compose</w:t>
      </w:r>
    </w:p>
    <w:p>
      <w:r>
        <w:t xml:space="preserve">      - Local LLM models</w:t>
      </w:r>
    </w:p>
    <w:p/>
    <w:p>
      <w:r>
        <w:t>--------------------------------------------------------</w:t>
      </w:r>
    </w:p>
    <w:p>
      <w:r>
        <w:t>3. EXCEL TEMPLATE &amp; RULES</w:t>
      </w:r>
    </w:p>
    <w:p>
      <w:r>
        <w:t>--------------------------------------------------------</w:t>
      </w:r>
    </w:p>
    <w:p/>
    <w:p>
      <w:r>
        <w:t>Excel Columns:</w:t>
      </w:r>
    </w:p>
    <w:p/>
    <w:p>
      <w:r>
        <w:t xml:space="preserve">TestCaseID (required)  </w:t>
      </w:r>
    </w:p>
    <w:p>
      <w:r>
        <w:t xml:space="preserve">StepNo (optional)  </w:t>
      </w:r>
    </w:p>
    <w:p>
      <w:r>
        <w:t xml:space="preserve">StepText (required)  </w:t>
      </w:r>
    </w:p>
    <w:p>
      <w:r>
        <w:t xml:space="preserve">ExpectedResult (optional)  </w:t>
      </w:r>
    </w:p>
    <w:p>
      <w:r>
        <w:t xml:space="preserve">ContinueOnError (optional)  </w:t>
      </w:r>
    </w:p>
    <w:p>
      <w:r>
        <w:t xml:space="preserve">Tags (optional)  </w:t>
      </w:r>
    </w:p>
    <w:p/>
    <w:p>
      <w:r>
        <w:t>Example:</w:t>
      </w:r>
    </w:p>
    <w:p/>
    <w:p>
      <w:r>
        <w:t>TestCaseID,StepNo,StepText,ExpectedResult,ContinueOnError,Tags</w:t>
      </w:r>
    </w:p>
    <w:p>
      <w:r>
        <w:t>TC-1001,1,Open https://app.test/login,Page loads,false,smoke</w:t>
      </w:r>
    </w:p>
    <w:p>
      <w:r>
        <w:t>TC-1001,2,Enter username 'qauser',Field should populate,false,smoke</w:t>
      </w:r>
    </w:p>
    <w:p>
      <w:r>
        <w:t>TC-1001,3,Click Login,Dashboard should appear,false,smoke</w:t>
      </w:r>
    </w:p>
    <w:p/>
    <w:p>
      <w:r>
        <w:t>Rules:</w:t>
      </w:r>
    </w:p>
    <w:p>
      <w:r>
        <w:t>1. Every row becomes one ActionSequence step.</w:t>
      </w:r>
    </w:p>
    <w:p>
      <w:r>
        <w:t>2. Translator reads StepText.</w:t>
      </w:r>
    </w:p>
    <w:p>
      <w:r>
        <w:t>3. LLM returns selectors + confidence.</w:t>
      </w:r>
    </w:p>
    <w:p>
      <w:r>
        <w:t>4. Backend validates.</w:t>
      </w:r>
    </w:p>
    <w:p>
      <w:r>
        <w:t>5. Approval needed if confidence &lt; threshold.</w:t>
      </w:r>
    </w:p>
    <w:p/>
    <w:p>
      <w:r>
        <w:t>--------------------------------------------------------</w:t>
      </w:r>
    </w:p>
    <w:p>
      <w:r>
        <w:t>4. CUSTOM HTML REPORT DESIGN SPEC</w:t>
      </w:r>
    </w:p>
    <w:p>
      <w:r>
        <w:t>--------------------------------------------------------</w:t>
      </w:r>
    </w:p>
    <w:p/>
    <w:p>
      <w:r>
        <w:t>4.1 Report Sections</w:t>
      </w:r>
    </w:p>
    <w:p/>
    <w:p>
      <w:r>
        <w:t>1. Header</w:t>
      </w:r>
    </w:p>
    <w:p>
      <w:r>
        <w:t xml:space="preserve">   - TestPilot AI logo</w:t>
      </w:r>
    </w:p>
    <w:p>
      <w:r>
        <w:t xml:space="preserve">   - Run ID, timestamps, browser</w:t>
      </w:r>
    </w:p>
    <w:p>
      <w:r>
        <w:t xml:space="preserve">   - Status summary</w:t>
      </w:r>
    </w:p>
    <w:p/>
    <w:p>
      <w:r>
        <w:t>2. Step Timeline</w:t>
      </w:r>
    </w:p>
    <w:p>
      <w:r>
        <w:t xml:space="preserve">   - Step number</w:t>
      </w:r>
    </w:p>
    <w:p>
      <w:r>
        <w:t xml:space="preserve">   - English step</w:t>
      </w:r>
    </w:p>
    <w:p>
      <w:r>
        <w:t xml:space="preserve">   - Interpreted action</w:t>
      </w:r>
    </w:p>
    <w:p>
      <w:r>
        <w:t xml:space="preserve">   - Expected result</w:t>
      </w:r>
    </w:p>
    <w:p>
      <w:r>
        <w:t xml:space="preserve">   - Selected selector</w:t>
      </w:r>
    </w:p>
    <w:p>
      <w:r>
        <w:t xml:space="preserve">   - Confidence</w:t>
      </w:r>
    </w:p>
    <w:p>
      <w:r>
        <w:t xml:space="preserve">   - Strategy used</w:t>
      </w:r>
    </w:p>
    <w:p>
      <w:r>
        <w:t xml:space="preserve">   - Pass/Fail badge</w:t>
      </w:r>
    </w:p>
    <w:p/>
    <w:p>
      <w:r>
        <w:t>3. Screenshots</w:t>
      </w:r>
    </w:p>
    <w:p>
      <w:r>
        <w:t xml:space="preserve">   - Thumbnail grid</w:t>
      </w:r>
    </w:p>
    <w:p>
      <w:r>
        <w:t xml:space="preserve">   - Click to zoom</w:t>
      </w:r>
    </w:p>
    <w:p/>
    <w:p>
      <w:r>
        <w:t>4. LLM Interpretation</w:t>
      </w:r>
    </w:p>
    <w:p>
      <w:r>
        <w:t xml:space="preserve">   - Raw LLM JSON (toggle)</w:t>
      </w:r>
    </w:p>
    <w:p>
      <w:r>
        <w:t xml:space="preserve">   - Redacted secrets</w:t>
      </w:r>
    </w:p>
    <w:p>
      <w:r>
        <w:t xml:space="preserve">   - Diagnostics</w:t>
      </w:r>
    </w:p>
    <w:p/>
    <w:p>
      <w:r>
        <w:t>5. Failure Analysis</w:t>
      </w:r>
    </w:p>
    <w:p>
      <w:r>
        <w:t xml:space="preserve">   - Error messages</w:t>
      </w:r>
    </w:p>
    <w:p>
      <w:r>
        <w:t xml:space="preserve">   - Console logs</w:t>
      </w:r>
    </w:p>
    <w:p>
      <w:r>
        <w:t xml:space="preserve">   - Network logs (future)</w:t>
      </w:r>
    </w:p>
    <w:p/>
    <w:p>
      <w:r>
        <w:t>6. Footer</w:t>
      </w:r>
    </w:p>
    <w:p>
      <w:r>
        <w:t xml:space="preserve">   - Generated by TestPilot AI</w:t>
      </w:r>
    </w:p>
    <w:p/>
    <w:p>
      <w:r>
        <w:t>4.2 Technical Notes</w:t>
      </w:r>
    </w:p>
    <w:p>
      <w:r>
        <w:t>- HTML is a single portable file</w:t>
      </w:r>
    </w:p>
    <w:p>
      <w:r>
        <w:t>- Inline CSS + JS</w:t>
      </w:r>
    </w:p>
    <w:p>
      <w:r>
        <w:t>- Light/dark mode support</w:t>
      </w:r>
    </w:p>
    <w:p>
      <w:r>
        <w:t>- Inline screenshot base64 support</w:t>
      </w:r>
    </w:p>
    <w:p/>
    <w:p>
      <w:r>
        <w:t>========================================================</w:t>
      </w:r>
    </w:p>
    <w:p>
      <w:r>
        <w:t>END OF PART 3 DOCUMENT</w:t>
      </w:r>
    </w:p>
    <w:p>
      <w:r>
        <w:t>========================================================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