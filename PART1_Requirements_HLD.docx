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QA Autotest Platform - PART 1</w:t>
      </w:r>
    </w:p>
    <w:p/>
    <w:p>
      <w:r>
        <w:t>QUICK-RUN SUMMARY (BEGINNER LEVEL)</w:t>
      </w:r>
    </w:p>
    <w:p/>
    <w:p>
      <w:r>
        <w:t xml:space="preserve">This project allows non-technical QA users to run automated web tests by writing simple English steps or uploading Excel test cases. The system uses a local (free) LLM, Playwright automation, and a web UI.  </w:t>
      </w:r>
    </w:p>
    <w:p>
      <w:r>
        <w:t>To run:</w:t>
      </w:r>
    </w:p>
    <w:p>
      <w:r>
        <w:t xml:space="preserve">1. Install Docker  </w:t>
      </w:r>
    </w:p>
    <w:p>
      <w:r>
        <w:t xml:space="preserve">2. Download project  </w:t>
      </w:r>
    </w:p>
    <w:p>
      <w:r>
        <w:t xml:space="preserve">3. Run `docker-compose up --build`  </w:t>
      </w:r>
    </w:p>
    <w:p>
      <w:r>
        <w:t xml:space="preserve">4. Open http://localhost:3000  </w:t>
      </w:r>
    </w:p>
    <w:p/>
    <w:p>
      <w:r>
        <w:t>---------------------------------------</w:t>
      </w:r>
    </w:p>
    <w:p>
      <w:r>
        <w:t>FULL REQUIREMENTS DOCUMENT</w:t>
      </w:r>
    </w:p>
    <w:p>
      <w:r>
        <w:t>---------------------------------------</w:t>
      </w:r>
    </w:p>
    <w:p/>
    <w:p>
      <w:r>
        <w:t>Overview:</w:t>
      </w:r>
    </w:p>
    <w:p>
      <w:r>
        <w:t>Enterprise-grade automation system for QA testers where they write steps in English and run automated browser tests.</w:t>
      </w:r>
    </w:p>
    <w:p/>
    <w:p>
      <w:r>
        <w:t>Functional Requirements:</w:t>
      </w:r>
    </w:p>
    <w:p>
      <w:r>
        <w:t>- English step input</w:t>
      </w:r>
    </w:p>
    <w:p>
      <w:r>
        <w:t>- Excel upload</w:t>
      </w:r>
    </w:p>
    <w:p>
      <w:r>
        <w:t>- Parse English via local LLM</w:t>
      </w:r>
    </w:p>
    <w:p>
      <w:r>
        <w:t>- Auto-generate selectors</w:t>
      </w:r>
    </w:p>
    <w:p>
      <w:r>
        <w:t>- Confidence scoring</w:t>
      </w:r>
    </w:p>
    <w:p>
      <w:r>
        <w:t>- Human approval for low confidence</w:t>
      </w:r>
    </w:p>
    <w:p>
      <w:r>
        <w:t>- Playwright execution</w:t>
      </w:r>
    </w:p>
    <w:p>
      <w:r>
        <w:t>- Real-time logs</w:t>
      </w:r>
    </w:p>
    <w:p>
      <w:r>
        <w:t>- HTML report generation</w:t>
      </w:r>
    </w:p>
    <w:p>
      <w:r>
        <w:t>- Multi-user concurrency</w:t>
      </w:r>
    </w:p>
    <w:p>
      <w:r>
        <w:t>- Artifact storage</w:t>
      </w:r>
    </w:p>
    <w:p>
      <w:r>
        <w:t>- REST API + WebSocket</w:t>
      </w:r>
    </w:p>
    <w:p/>
    <w:p>
      <w:r>
        <w:t>Non-Functional Requirements:</w:t>
      </w:r>
    </w:p>
    <w:p>
      <w:r>
        <w:t>- No-cost LLM</w:t>
      </w:r>
    </w:p>
    <w:p>
      <w:r>
        <w:t>- Beginner friendly</w:t>
      </w:r>
    </w:p>
    <w:p>
      <w:r>
        <w:t>- Concurrent tests</w:t>
      </w:r>
    </w:p>
    <w:p>
      <w:r>
        <w:t>- Scalable, secure, modular</w:t>
      </w:r>
    </w:p>
    <w:p>
      <w:r>
        <w:t>- Deployable via Docker/K8s</w:t>
      </w:r>
    </w:p>
    <w:p/>
    <w:p>
      <w:r>
        <w:t>Users:</w:t>
      </w:r>
    </w:p>
    <w:p>
      <w:r>
        <w:t>- QA Tester</w:t>
      </w:r>
    </w:p>
    <w:p>
      <w:r>
        <w:t>- Lead/Manager</w:t>
      </w:r>
    </w:p>
    <w:p>
      <w:r>
        <w:t>- Admin</w:t>
      </w:r>
    </w:p>
    <w:p/>
    <w:p>
      <w:r>
        <w:t>Constraints:</w:t>
      </w:r>
    </w:p>
    <w:p>
      <w:r>
        <w:t>- QA does NOT provide selectors</w:t>
      </w:r>
    </w:p>
    <w:p>
      <w:r>
        <w:t>- LLM generates selectors</w:t>
      </w:r>
    </w:p>
    <w:p>
      <w:r>
        <w:t>- Worker must try fallback strategies</w:t>
      </w:r>
    </w:p>
    <w:p>
      <w:r>
        <w:t>- Human approval when needed</w:t>
      </w:r>
    </w:p>
    <w:p/>
    <w:p>
      <w:r>
        <w:t>---------------------------------------</w:t>
      </w:r>
    </w:p>
    <w:p>
      <w:r>
        <w:t>HIGH LEVEL DESIGN (HLD)</w:t>
      </w:r>
    </w:p>
    <w:p>
      <w:r>
        <w:t>---------------------------------------</w:t>
      </w:r>
    </w:p>
    <w:p/>
    <w:p>
      <w:r>
        <w:t>Core architecture:</w:t>
      </w:r>
    </w:p>
    <w:p>
      <w:r>
        <w:t>React UI -&gt; Backend API -&gt; Worker -&gt; Local LLM -&gt; MinIO -&gt; Postgres -&gt; Redis</w:t>
      </w:r>
    </w:p>
    <w:p/>
    <w:p>
      <w:r>
        <w:t>Key points:</w:t>
      </w:r>
    </w:p>
    <w:p>
      <w:r>
        <w:t>- Local LLM (Mistral/Llama3)</w:t>
      </w:r>
    </w:p>
    <w:p>
      <w:r>
        <w:t>- Auto selectors with candidates</w:t>
      </w:r>
    </w:p>
    <w:p>
      <w:r>
        <w:t>- Human approval UI</w:t>
      </w:r>
    </w:p>
    <w:p>
      <w:r>
        <w:t>- Playwright worker execution</w:t>
      </w:r>
    </w:p>
    <w:p>
      <w:r>
        <w:t>- Rich HTML reporting</w:t>
      </w:r>
    </w:p>
    <w:p/>
    <w:p>
      <w:r>
        <w:t>---------------------------------------</w:t>
      </w:r>
    </w:p>
    <w:p>
      <w:r>
        <w:t>NON-TECHNICAL QA SUPPORT</w:t>
      </w:r>
    </w:p>
    <w:p>
      <w:r>
        <w:t>---------------------------------------</w:t>
      </w:r>
    </w:p>
    <w:p/>
    <w:p>
      <w:r>
        <w:t>- Simple UI with rows for steps</w:t>
      </w:r>
    </w:p>
    <w:p>
      <w:r>
        <w:t>- Upload Excel template</w:t>
      </w:r>
    </w:p>
    <w:p>
      <w:r>
        <w:t>- Only English sentences needed</w:t>
      </w:r>
    </w:p>
    <w:p>
      <w:r>
        <w:t>- Automatic selector guessing</w:t>
      </w:r>
    </w:p>
    <w:p>
      <w:r>
        <w:t>- Approval modal when confidence is low</w:t>
      </w:r>
    </w:p>
    <w:p/>
    <w:p>
      <w:r>
        <w:t>---------------------------------------</w:t>
      </w:r>
    </w:p>
    <w:p>
      <w:r>
        <w:t>SELECTOR AUTO-GENERATION</w:t>
      </w:r>
    </w:p>
    <w:p>
      <w:r>
        <w:t>---------------------------------------</w:t>
      </w:r>
    </w:p>
    <w:p/>
    <w:p>
      <w:r>
        <w:t>LLM produces selectorCandidates:</w:t>
      </w:r>
    </w:p>
    <w:p>
      <w:r>
        <w:t>[</w:t>
      </w:r>
    </w:p>
    <w:p>
      <w:r>
        <w:t xml:space="preserve">  { by: "text", selector: "Login", confidence: 0.92 },</w:t>
      </w:r>
    </w:p>
    <w:p>
      <w:r>
        <w:t xml:space="preserve">  { by: "css", selector: "button.login-btn", confidence: 0.55 }</w:t>
      </w:r>
    </w:p>
    <w:p>
      <w:r>
        <w:t>]</w:t>
      </w:r>
    </w:p>
    <w:p/>
    <w:p>
      <w:r>
        <w:t>Worker uses the highest-confidence valid selector.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