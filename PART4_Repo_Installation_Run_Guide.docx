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TestPilot AI – PART 4: Repo Structure, Installation &amp; Run Guide</w:t>
      </w:r>
    </w:p>
    <w:p/>
    <w:p>
      <w:r>
        <w:t>========================================================</w:t>
      </w:r>
    </w:p>
    <w:p>
      <w:r>
        <w:t>PART 4 – REPOSITORY STRUCTURE + INSTALLATION + RUN GUIDE</w:t>
      </w:r>
    </w:p>
    <w:p>
      <w:r>
        <w:t>========================================================</w:t>
      </w:r>
    </w:p>
    <w:p/>
    <w:p>
      <w:r>
        <w:t>This document provides:</w:t>
      </w:r>
    </w:p>
    <w:p>
      <w:r>
        <w:t>1. Complete repo structure for TestPilot AI</w:t>
      </w:r>
    </w:p>
    <w:p>
      <w:r>
        <w:t>2. Beginner-friendly installation guide</w:t>
      </w:r>
    </w:p>
    <w:p>
      <w:r>
        <w:t>3. How to run each service (step-by-step)</w:t>
      </w:r>
    </w:p>
    <w:p>
      <w:r>
        <w:t>4. Environment setup (Docker, Playwright, Local LLM)</w:t>
      </w:r>
    </w:p>
    <w:p>
      <w:r>
        <w:t>5. Folder organization conventions</w:t>
      </w:r>
    </w:p>
    <w:p>
      <w:r>
        <w:t>6. Configuration files &amp; environment variables</w:t>
      </w:r>
    </w:p>
    <w:p/>
    <w:p>
      <w:r>
        <w:t>--------------------------------------------------------</w:t>
      </w:r>
    </w:p>
    <w:p>
      <w:r>
        <w:t>1. COMPLETE REPOSITORY STRUCTURE</w:t>
      </w:r>
    </w:p>
    <w:p>
      <w:r>
        <w:t>--------------------------------------------------------</w:t>
      </w:r>
    </w:p>
    <w:p/>
    <w:p>
      <w:r>
        <w:t>testpilot-ai/</w:t>
      </w:r>
    </w:p>
    <w:p>
      <w:r>
        <w:t>│</w:t>
      </w:r>
    </w:p>
    <w:p>
      <w:r>
        <w:t>├─ docs/</w:t>
      </w:r>
    </w:p>
    <w:p>
      <w:r>
        <w:t>│   ├─ PART1_Requirements_HLD.docx</w:t>
      </w:r>
    </w:p>
    <w:p>
      <w:r>
        <w:t>│   ├─ PART2_Detailed_Design_Document.docx</w:t>
      </w:r>
    </w:p>
    <w:p>
      <w:r>
        <w:t>│   ├─ PART3_Flowcharts_Mindmaps_Excel_Report.docx</w:t>
      </w:r>
    </w:p>
    <w:p>
      <w:r>
        <w:t>│   ├─ schema/</w:t>
      </w:r>
    </w:p>
    <w:p>
      <w:r>
        <w:t>│   │    └─ action-sequence.schema.json</w:t>
      </w:r>
    </w:p>
    <w:p>
      <w:r>
        <w:t>│   ├─ CHANGELOG.md</w:t>
      </w:r>
    </w:p>
    <w:p>
      <w:r>
        <w:t>│   ├─ DECISIONS.md</w:t>
      </w:r>
    </w:p>
    <w:p>
      <w:r>
        <w:t>│   ├─ CHAT_HISTORY.md</w:t>
      </w:r>
    </w:p>
    <w:p>
      <w:r>
        <w:t>│   └─ README_ARCHITECTURE.md</w:t>
      </w:r>
    </w:p>
    <w:p>
      <w:r>
        <w:t>│</w:t>
      </w:r>
    </w:p>
    <w:p>
      <w:r>
        <w:t>├─ infra/</w:t>
      </w:r>
    </w:p>
    <w:p>
      <w:r>
        <w:t>│   ├─ docker-compose.yml</w:t>
      </w:r>
    </w:p>
    <w:p>
      <w:r>
        <w:t>│   ├─ env/</w:t>
      </w:r>
    </w:p>
    <w:p>
      <w:r>
        <w:t>│   │    └─ backend.env</w:t>
      </w:r>
    </w:p>
    <w:p>
      <w:r>
        <w:t>│   │    └─ worker.env</w:t>
      </w:r>
    </w:p>
    <w:p>
      <w:r>
        <w:t>│   │    └─ translator.env</w:t>
      </w:r>
    </w:p>
    <w:p>
      <w:r>
        <w:t>│   └─ k8s/ (optional future deployment)</w:t>
      </w:r>
    </w:p>
    <w:p>
      <w:r>
        <w:t>│</w:t>
      </w:r>
    </w:p>
    <w:p>
      <w:r>
        <w:t>├─ services/</w:t>
      </w:r>
    </w:p>
    <w:p>
      <w:r>
        <w:t>│   ├─ backend/</w:t>
      </w:r>
    </w:p>
    <w:p>
      <w:r>
        <w:t>│   │    ├─ src/</w:t>
      </w:r>
    </w:p>
    <w:p>
      <w:r>
        <w:t>│   │    │    ├─ index.js</w:t>
      </w:r>
    </w:p>
    <w:p>
      <w:r>
        <w:t>│   │    │    ├─ controllers/</w:t>
      </w:r>
    </w:p>
    <w:p>
      <w:r>
        <w:t>│   │    │    ├─ routes/</w:t>
      </w:r>
    </w:p>
    <w:p>
      <w:r>
        <w:t>│   │    │    ├─ utils/</w:t>
      </w:r>
    </w:p>
    <w:p>
      <w:r>
        <w:t>│   │    │    │     └─ actionValidator.js</w:t>
      </w:r>
    </w:p>
    <w:p>
      <w:r>
        <w:t>│   │    ├─ package.json</w:t>
      </w:r>
    </w:p>
    <w:p>
      <w:r>
        <w:t>│   │    └─ Dockerfile</w:t>
      </w:r>
    </w:p>
    <w:p>
      <w:r>
        <w:t>│   │</w:t>
      </w:r>
    </w:p>
    <w:p>
      <w:r>
        <w:t>│   ├─ translator/</w:t>
      </w:r>
    </w:p>
    <w:p>
      <w:r>
        <w:t>│   │    ├─ src/</w:t>
      </w:r>
    </w:p>
    <w:p>
      <w:r>
        <w:t>│   │    │    └─ translator.js</w:t>
      </w:r>
    </w:p>
    <w:p>
      <w:r>
        <w:t>│   │    ├─ model/ (local LLM models)</w:t>
      </w:r>
    </w:p>
    <w:p>
      <w:r>
        <w:t>│   │    ├─ prompt-templates/</w:t>
      </w:r>
    </w:p>
    <w:p>
      <w:r>
        <w:t>│   │    ├─ package.json</w:t>
      </w:r>
    </w:p>
    <w:p>
      <w:r>
        <w:t>│   │    └─ Dockerfile</w:t>
      </w:r>
    </w:p>
    <w:p>
      <w:r>
        <w:t>│   │</w:t>
      </w:r>
    </w:p>
    <w:p>
      <w:r>
        <w:t>│   ├─ worker/</w:t>
      </w:r>
    </w:p>
    <w:p>
      <w:r>
        <w:t>│   │    ├─ src/</w:t>
      </w:r>
    </w:p>
    <w:p>
      <w:r>
        <w:t>│   │    │    └─ worker.js</w:t>
      </w:r>
    </w:p>
    <w:p>
      <w:r>
        <w:t>│   │    ├─ package.json</w:t>
      </w:r>
    </w:p>
    <w:p>
      <w:r>
        <w:t>│   │    └─ Dockerfile</w:t>
      </w:r>
    </w:p>
    <w:p>
      <w:r>
        <w:t>│   │</w:t>
      </w:r>
    </w:p>
    <w:p>
      <w:r>
        <w:t>│   └─ playwright-runner/ (optional)</w:t>
      </w:r>
    </w:p>
    <w:p>
      <w:r>
        <w:t>│</w:t>
      </w:r>
    </w:p>
    <w:p>
      <w:r>
        <w:t>├─ frontend/</w:t>
      </w:r>
    </w:p>
    <w:p>
      <w:r>
        <w:t>│   ├─ src/</w:t>
      </w:r>
    </w:p>
    <w:p>
      <w:r>
        <w:t>│   │    ├─ App.js</w:t>
      </w:r>
    </w:p>
    <w:p>
      <w:r>
        <w:t>│   │    ├─ components/</w:t>
      </w:r>
    </w:p>
    <w:p>
      <w:r>
        <w:t>│   │    ├─ pages/</w:t>
      </w:r>
    </w:p>
    <w:p>
      <w:r>
        <w:t>│   │    └─ services/</w:t>
      </w:r>
    </w:p>
    <w:p>
      <w:r>
        <w:t>│   ├─ package.json</w:t>
      </w:r>
    </w:p>
    <w:p>
      <w:r>
        <w:t>│   └─ Dockerfile</w:t>
      </w:r>
    </w:p>
    <w:p>
      <w:r>
        <w:t>│</w:t>
      </w:r>
    </w:p>
    <w:p>
      <w:r>
        <w:t>└─ scripts/</w:t>
      </w:r>
    </w:p>
    <w:p>
      <w:r>
        <w:t xml:space="preserve">    ├─ setup-local.sh</w:t>
      </w:r>
    </w:p>
    <w:p>
      <w:r>
        <w:t xml:space="preserve">    └─ reset-all.sh</w:t>
      </w:r>
    </w:p>
    <w:p/>
    <w:p/>
    <w:p>
      <w:r>
        <w:t>--------------------------------------------------------</w:t>
      </w:r>
    </w:p>
    <w:p>
      <w:r>
        <w:t>2. INSTALLATION GUIDE (BEGINNER LEVEL)</w:t>
      </w:r>
    </w:p>
    <w:p>
      <w:r>
        <w:t>--------------------------------------------------------</w:t>
      </w:r>
    </w:p>
    <w:p/>
    <w:p>
      <w:r>
        <w:t>Prerequisites:</w:t>
      </w:r>
    </w:p>
    <w:p>
      <w:r>
        <w:t>1. Install Docker Desktop (Windows/Mac) or Docker Engine (Linux)</w:t>
      </w:r>
    </w:p>
    <w:p>
      <w:r>
        <w:t>2. Install Git (optional)</w:t>
      </w:r>
    </w:p>
    <w:p>
      <w:r>
        <w:t>3. No need to install Node/Playwright manually — Docker handles everything.</w:t>
      </w:r>
    </w:p>
    <w:p/>
    <w:p>
      <w:r>
        <w:t>--------------------------------------------------------</w:t>
      </w:r>
    </w:p>
    <w:p>
      <w:r>
        <w:t>STEP 1 — Install Docker</w:t>
      </w:r>
    </w:p>
    <w:p>
      <w:r>
        <w:t>--------------------------------------------------------</w:t>
      </w:r>
    </w:p>
    <w:p/>
    <w:p>
      <w:r>
        <w:t>Windows:</w:t>
      </w:r>
    </w:p>
    <w:p>
      <w:r>
        <w:t>- Download from: https://www.docker.com/products/docker-desktop/</w:t>
      </w:r>
    </w:p>
    <w:p>
      <w:r>
        <w:t>- Install → Restart system</w:t>
      </w:r>
    </w:p>
    <w:p/>
    <w:p>
      <w:r>
        <w:t>Mac:</w:t>
      </w:r>
    </w:p>
    <w:p>
      <w:r>
        <w:t>- Same download → install → allow permissions</w:t>
      </w:r>
    </w:p>
    <w:p/>
    <w:p>
      <w:r>
        <w:t>Linux:</w:t>
      </w:r>
    </w:p>
    <w:p>
      <w:r>
        <w:t>- Install Docker Engine:</w:t>
      </w:r>
    </w:p>
    <w:p>
      <w:r>
        <w:t xml:space="preserve">  sudo apt install docker.io</w:t>
      </w:r>
    </w:p>
    <w:p>
      <w:r>
        <w:t xml:space="preserve">  sudo systemctl enable docker</w:t>
      </w:r>
    </w:p>
    <w:p>
      <w:r>
        <w:t xml:space="preserve">  sudo systemctl start docker</w:t>
      </w:r>
    </w:p>
    <w:p/>
    <w:p>
      <w:r>
        <w:t>Verify installation:</w:t>
      </w:r>
    </w:p>
    <w:p>
      <w:r>
        <w:t xml:space="preserve">  docker --version</w:t>
      </w:r>
    </w:p>
    <w:p>
      <w:r>
        <w:t xml:space="preserve">  docker compose version</w:t>
      </w:r>
    </w:p>
    <w:p/>
    <w:p>
      <w:r>
        <w:t>--------------------------------------------------------</w:t>
      </w:r>
    </w:p>
    <w:p>
      <w:r>
        <w:t>STEP 2 — Clone or extract TestPilot AI repository</w:t>
      </w:r>
    </w:p>
    <w:p>
      <w:r>
        <w:t>--------------------------------------------------------</w:t>
      </w:r>
    </w:p>
    <w:p/>
    <w:p>
      <w:r>
        <w:t>git clone https://github.com/your-org/testpilot-ai.git</w:t>
      </w:r>
    </w:p>
    <w:p>
      <w:r>
        <w:t>cd testpilot-ai</w:t>
      </w:r>
    </w:p>
    <w:p/>
    <w:p>
      <w:r>
        <w:t>Place all PART1, PART2, PART3 docs inside /docs folder.</w:t>
      </w:r>
    </w:p>
    <w:p/>
    <w:p>
      <w:r>
        <w:t>--------------------------------------------------------</w:t>
      </w:r>
    </w:p>
    <w:p>
      <w:r>
        <w:t>STEP 3 — Local LLM Model Setup</w:t>
      </w:r>
    </w:p>
    <w:p>
      <w:r>
        <w:t>--------------------------------------------------------</w:t>
      </w:r>
    </w:p>
    <w:p/>
    <w:p>
      <w:r>
        <w:t>TestPilot AI uses a FREE offline LLM like:</w:t>
      </w:r>
    </w:p>
    <w:p/>
    <w:p>
      <w:r>
        <w:t>- Mistral 7B Instruct</w:t>
      </w:r>
    </w:p>
    <w:p>
      <w:r>
        <w:t>- Llama 3 8B Instruct</w:t>
      </w:r>
    </w:p>
    <w:p>
      <w:r>
        <w:t>- GPT4All-J</w:t>
      </w:r>
    </w:p>
    <w:p/>
    <w:p>
      <w:r>
        <w:t>Download model example (GPT4All):</w:t>
      </w:r>
    </w:p>
    <w:p/>
    <w:p>
      <w:r>
        <w:t>1. mkdir -p services/translator/model</w:t>
      </w:r>
    </w:p>
    <w:p>
      <w:r>
        <w:t>2. Download model file:</w:t>
      </w:r>
    </w:p>
    <w:p>
      <w:r>
        <w:t xml:space="preserve">   https://gpt4all.io/models/ggml-mpt-7b-chat.bin</w:t>
      </w:r>
    </w:p>
    <w:p/>
    <w:p>
      <w:r>
        <w:t>Place it inside:</w:t>
      </w:r>
    </w:p>
    <w:p>
      <w:r>
        <w:t>services/translator/model/</w:t>
      </w:r>
    </w:p>
    <w:p/>
    <w:p>
      <w:r>
        <w:t>Translator will automatically load this model inside Docker.</w:t>
      </w:r>
    </w:p>
    <w:p/>
    <w:p>
      <w:r>
        <w:t>--------------------------------------------------------</w:t>
      </w:r>
    </w:p>
    <w:p>
      <w:r>
        <w:t>STEP 4 — Configure environment variables</w:t>
      </w:r>
    </w:p>
    <w:p>
      <w:r>
        <w:t>--------------------------------------------------------</w:t>
      </w:r>
    </w:p>
    <w:p/>
    <w:p>
      <w:r>
        <w:t>Inside /infra/env/backend.env:</w:t>
      </w:r>
    </w:p>
    <w:p>
      <w:r>
        <w:t>PORT=4000</w:t>
      </w:r>
    </w:p>
    <w:p>
      <w:r>
        <w:t>TRANSLATOR_URL=http://translator:5000/parse</w:t>
      </w:r>
    </w:p>
    <w:p>
      <w:r>
        <w:t>MINIO_ACCESS_KEY=minioadmin</w:t>
      </w:r>
    </w:p>
    <w:p>
      <w:r>
        <w:t>MINIO_SECRET_KEY=minioadmin</w:t>
      </w:r>
    </w:p>
    <w:p/>
    <w:p>
      <w:r>
        <w:t>Inside worker.env:</w:t>
      </w:r>
    </w:p>
    <w:p>
      <w:r>
        <w:t>BACKEND_URL=http://backend:4000</w:t>
      </w:r>
    </w:p>
    <w:p>
      <w:r>
        <w:t>REDIS_URL=redis://redis:6379</w:t>
      </w:r>
    </w:p>
    <w:p/>
    <w:p>
      <w:r>
        <w:t>Inside translator.env:</w:t>
      </w:r>
    </w:p>
    <w:p>
      <w:r>
        <w:t>MODEL_PATH=/app/model/ggml-model.bin</w:t>
      </w:r>
    </w:p>
    <w:p>
      <w:r>
        <w:t>PORT=5000</w:t>
      </w:r>
    </w:p>
    <w:p/>
    <w:p>
      <w:r>
        <w:t>--------------------------------------------------------</w:t>
      </w:r>
    </w:p>
    <w:p>
      <w:r>
        <w:t>STEP 5 — Start the entire platform</w:t>
      </w:r>
    </w:p>
    <w:p>
      <w:r>
        <w:t>--------------------------------------------------------</w:t>
      </w:r>
    </w:p>
    <w:p/>
    <w:p>
      <w:r>
        <w:t>In project root:</w:t>
      </w:r>
    </w:p>
    <w:p/>
    <w:p>
      <w:r>
        <w:t>docker compose up --build</w:t>
      </w:r>
    </w:p>
    <w:p/>
    <w:p>
      <w:r>
        <w:t>This will start:</w:t>
      </w:r>
    </w:p>
    <w:p>
      <w:r>
        <w:t>- Backend API</w:t>
      </w:r>
    </w:p>
    <w:p>
      <w:r>
        <w:t>- Translator Service (LLM)</w:t>
      </w:r>
    </w:p>
    <w:p>
      <w:r>
        <w:t>- Worker (Playwright)</w:t>
      </w:r>
    </w:p>
    <w:p>
      <w:r>
        <w:t>- Redis</w:t>
      </w:r>
    </w:p>
    <w:p>
      <w:r>
        <w:t>- MinIO</w:t>
      </w:r>
    </w:p>
    <w:p>
      <w:r>
        <w:t>- Frontend React UI</w:t>
      </w:r>
    </w:p>
    <w:p/>
    <w:p>
      <w:r>
        <w:t>Initial startup may take 1–3 minutes.</w:t>
      </w:r>
    </w:p>
    <w:p/>
    <w:p>
      <w:r>
        <w:t>--------------------------------------------------------</w:t>
      </w:r>
    </w:p>
    <w:p>
      <w:r>
        <w:t>STEP 6 — Open TestPilot AI in Browser</w:t>
      </w:r>
    </w:p>
    <w:p>
      <w:r>
        <w:t>--------------------------------------------------------</w:t>
      </w:r>
    </w:p>
    <w:p/>
    <w:p>
      <w:r>
        <w:t>Go to:</w:t>
      </w:r>
    </w:p>
    <w:p/>
    <w:p>
      <w:r>
        <w:t>http://localhost:3000</w:t>
      </w:r>
    </w:p>
    <w:p/>
    <w:p>
      <w:r>
        <w:t>You will see:</w:t>
      </w:r>
    </w:p>
    <w:p>
      <w:r>
        <w:t>- Text area for English steps</w:t>
      </w:r>
    </w:p>
    <w:p>
      <w:r>
        <w:t>- Excel upload button</w:t>
      </w:r>
    </w:p>
    <w:p>
      <w:r>
        <w:t>- Parse button</w:t>
      </w:r>
    </w:p>
    <w:p>
      <w:r>
        <w:t>- Run Test button</w:t>
      </w:r>
    </w:p>
    <w:p/>
    <w:p>
      <w:r>
        <w:t>--------------------------------------------------------</w:t>
      </w:r>
    </w:p>
    <w:p>
      <w:r>
        <w:t>STEP 7 — Running your first test</w:t>
      </w:r>
    </w:p>
    <w:p>
      <w:r>
        <w:t>--------------------------------------------------------</w:t>
      </w:r>
    </w:p>
    <w:p/>
    <w:p>
      <w:r>
        <w:t>Example steps:</w:t>
      </w:r>
    </w:p>
    <w:p/>
    <w:p>
      <w:r>
        <w:t>Open https://example.com/login</w:t>
      </w:r>
    </w:p>
    <w:p>
      <w:r>
        <w:t>Enter username 'demo'</w:t>
      </w:r>
    </w:p>
    <w:p>
      <w:r>
        <w:t>Enter password 'demo123'</w:t>
      </w:r>
    </w:p>
    <w:p>
      <w:r>
        <w:t>Click Login</w:t>
      </w:r>
    </w:p>
    <w:p>
      <w:r>
        <w:t>Verify dashboard displays 'Welcome'</w:t>
      </w:r>
    </w:p>
    <w:p/>
    <w:p>
      <w:r>
        <w:t>Click **Run Test**.</w:t>
      </w:r>
    </w:p>
    <w:p/>
    <w:p>
      <w:r>
        <w:t>You will see:</w:t>
      </w:r>
    </w:p>
    <w:p>
      <w:r>
        <w:t>- Parsing</w:t>
      </w:r>
    </w:p>
    <w:p>
      <w:r>
        <w:t>- Approval (if required)</w:t>
      </w:r>
    </w:p>
    <w:p>
      <w:r>
        <w:t>- Real-time execution logs</w:t>
      </w:r>
    </w:p>
    <w:p>
      <w:r>
        <w:t>- Screenshots</w:t>
      </w:r>
    </w:p>
    <w:p>
      <w:r>
        <w:t>- Final report link</w:t>
      </w:r>
    </w:p>
    <w:p/>
    <w:p>
      <w:r>
        <w:t>--------------------------------------------------------</w:t>
      </w:r>
    </w:p>
    <w:p>
      <w:r>
        <w:t>3. HOW EACH SERVICE RUNS</w:t>
      </w:r>
    </w:p>
    <w:p>
      <w:r>
        <w:t>--------------------------------------------------------</w:t>
      </w:r>
    </w:p>
    <w:p/>
    <w:p>
      <w:r>
        <w:t>3.1 Backend</w:t>
      </w:r>
    </w:p>
    <w:p>
      <w:r>
        <w:t>- Express server</w:t>
      </w:r>
    </w:p>
    <w:p>
      <w:r>
        <w:t>- Provides API &amp; WebSockets</w:t>
      </w:r>
    </w:p>
    <w:p>
      <w:r>
        <w:t>- Validates steps with AJV schema</w:t>
      </w:r>
    </w:p>
    <w:p>
      <w:r>
        <w:t>- Communicates with Redis &amp; MinIO</w:t>
      </w:r>
    </w:p>
    <w:p/>
    <w:p>
      <w:r>
        <w:t>3.2 Translator (Local LLM)</w:t>
      </w:r>
    </w:p>
    <w:p>
      <w:r>
        <w:t>- Loads local model</w:t>
      </w:r>
    </w:p>
    <w:p>
      <w:r>
        <w:t>- Converts English → ActionSequence</w:t>
      </w:r>
    </w:p>
    <w:p>
      <w:r>
        <w:t>- Produces selectorCandidates[]</w:t>
      </w:r>
    </w:p>
    <w:p>
      <w:r>
        <w:t>- Assigns confidence score</w:t>
      </w:r>
    </w:p>
    <w:p/>
    <w:p>
      <w:r>
        <w:t>3.3 Worker</w:t>
      </w:r>
    </w:p>
    <w:p>
      <w:r>
        <w:t>- Consumes jobs from Redis</w:t>
      </w:r>
    </w:p>
    <w:p>
      <w:r>
        <w:t>- Executes tests using Playwright</w:t>
      </w:r>
    </w:p>
    <w:p>
      <w:r>
        <w:t>- Saves screenshots to MinIO</w:t>
      </w:r>
    </w:p>
    <w:p>
      <w:r>
        <w:t>- Streams events to Backend</w:t>
      </w:r>
    </w:p>
    <w:p/>
    <w:p>
      <w:r>
        <w:t>3.4 Frontend</w:t>
      </w:r>
    </w:p>
    <w:p>
      <w:r>
        <w:t>- React application</w:t>
      </w:r>
    </w:p>
    <w:p>
      <w:r>
        <w:t>- Displays input forms, approval modal, logs, reports</w:t>
      </w:r>
    </w:p>
    <w:p/>
    <w:p>
      <w:r>
        <w:t>--------------------------------------------------------</w:t>
      </w:r>
    </w:p>
    <w:p>
      <w:r>
        <w:t>4. CONFIGURATION &amp; CUSTOMIZATION</w:t>
      </w:r>
    </w:p>
    <w:p>
      <w:r>
        <w:t>--------------------------------------------------------</w:t>
      </w:r>
    </w:p>
    <w:p/>
    <w:p>
      <w:r>
        <w:t>Selector Confidence Thresholds:</w:t>
      </w:r>
    </w:p>
    <w:p>
      <w:r>
        <w:t>AUTO_ACCEPT &gt;= 0.80</w:t>
      </w:r>
    </w:p>
    <w:p>
      <w:r>
        <w:t>REVIEW_REQUIRED &lt; 0.80 and &gt; 0.50</w:t>
      </w:r>
    </w:p>
    <w:p>
      <w:r>
        <w:t>MUST_APPROVE &lt;= 0.50</w:t>
      </w:r>
    </w:p>
    <w:p/>
    <w:p>
      <w:r>
        <w:t>Modify inside backend config file.</w:t>
      </w:r>
    </w:p>
    <w:p/>
    <w:p>
      <w:r>
        <w:t>--------------------------------------------------------</w:t>
      </w:r>
    </w:p>
    <w:p>
      <w:r>
        <w:t>5. CLEAN RESTART</w:t>
      </w:r>
    </w:p>
    <w:p>
      <w:r>
        <w:t>--------------------------------------------------------</w:t>
      </w:r>
    </w:p>
    <w:p/>
    <w:p>
      <w:r>
        <w:t>Stop services:</w:t>
      </w:r>
    </w:p>
    <w:p>
      <w:r>
        <w:t>docker compose down</w:t>
      </w:r>
    </w:p>
    <w:p/>
    <w:p>
      <w:r>
        <w:t>Remove containers, networks, volumes:</w:t>
      </w:r>
    </w:p>
    <w:p>
      <w:r>
        <w:t>docker compose down --volumes</w:t>
      </w:r>
    </w:p>
    <w:p/>
    <w:p>
      <w:r>
        <w:t>Restart:</w:t>
      </w:r>
    </w:p>
    <w:p>
      <w:r>
        <w:t>docker compose up --build</w:t>
      </w:r>
    </w:p>
    <w:p/>
    <w:p>
      <w:r>
        <w:t>--------------------------------------------------------</w:t>
      </w:r>
    </w:p>
    <w:p>
      <w:r>
        <w:t>6. COMMON ISSUES</w:t>
      </w:r>
    </w:p>
    <w:p>
      <w:r>
        <w:t>--------------------------------------------------------</w:t>
      </w:r>
    </w:p>
    <w:p/>
    <w:p>
      <w:r>
        <w:t>Q: Browser won’t open?</w:t>
      </w:r>
    </w:p>
    <w:p>
      <w:r>
        <w:t>A: Playwright requires specific Docker base images. Use provided Dockerfile.</w:t>
      </w:r>
    </w:p>
    <w:p/>
    <w:p>
      <w:r>
        <w:t>Q: Translator slow?</w:t>
      </w:r>
    </w:p>
    <w:p>
      <w:r>
        <w:t>A: Use quantized models (Q4_K_M, Q5_K_S).</w:t>
      </w:r>
    </w:p>
    <w:p/>
    <w:p>
      <w:r>
        <w:t>Q: Cannot download report?</w:t>
      </w:r>
    </w:p>
    <w:p>
      <w:r>
        <w:t>A: MinIO bucket may not exist; worker creates it automatically.</w:t>
      </w:r>
    </w:p>
    <w:p/>
    <w:p>
      <w:r>
        <w:t>========================================================</w:t>
      </w:r>
    </w:p>
    <w:p>
      <w:r>
        <w:t>END OF PART 4 DOCUMENT</w:t>
      </w:r>
    </w:p>
    <w:p>
      <w:r>
        <w:t>========================================================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